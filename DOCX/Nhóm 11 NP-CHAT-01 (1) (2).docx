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02FB4" w:rsidR="001A4ADA" w:rsidRDefault="00000000" w14:paraId="3436ADD1" w14:textId="77777777">
      <w:pPr>
        <w:jc w:val="center"/>
        <w:rPr>
          <w:sz w:val="32"/>
          <w:szCs w:val="32"/>
        </w:rPr>
      </w:pPr>
      <w:r w:rsidRPr="00C02FB4">
        <w:rPr>
          <w:b/>
          <w:sz w:val="32"/>
          <w:szCs w:val="32"/>
        </w:rPr>
        <w:t>Đề tài: Ứng dụng Chat Desktop Realtime sử dụng TCP Socket</w:t>
      </w:r>
    </w:p>
    <w:p w:rsidR="001A4ADA" w:rsidRDefault="00000000" w14:paraId="30B6F615" w14:textId="77777777">
      <w:r>
        <w:rPr>
          <w:b/>
        </w:rPr>
        <w:t>1. Thông tin nhóm</w:t>
      </w:r>
    </w:p>
    <w:tbl>
      <w:tblPr>
        <w:tblStyle w:val="TableGrid"/>
        <w:tblW w:w="0" w:type="auto"/>
        <w:jc w:val="center"/>
        <w:tblLook w:val="04A0" w:firstRow="1" w:lastRow="0" w:firstColumn="1" w:lastColumn="0" w:noHBand="0" w:noVBand="1"/>
      </w:tblPr>
      <w:tblGrid>
        <w:gridCol w:w="4314"/>
        <w:gridCol w:w="4316"/>
      </w:tblGrid>
      <w:tr w:rsidR="001A4ADA" w:rsidTr="1E15AFA5" w14:paraId="5C980BC2" w14:textId="77777777">
        <w:trPr/>
        <w:tc>
          <w:tcPr>
            <w:tcW w:w="4314" w:type="dxa"/>
            <w:tcMar/>
            <w:vAlign w:val="center"/>
          </w:tcPr>
          <w:p w:rsidR="001A4ADA" w:rsidP="004B5950" w:rsidRDefault="00000000" w14:paraId="760B3E38" w14:textId="77777777">
            <w:pPr>
              <w:jc w:val="center"/>
            </w:pPr>
            <w:r>
              <w:rPr>
                <w:b/>
              </w:rPr>
              <w:t>Họ và tên</w:t>
            </w:r>
          </w:p>
        </w:tc>
        <w:tc>
          <w:tcPr>
            <w:tcW w:w="4316" w:type="dxa"/>
            <w:tcMar/>
            <w:vAlign w:val="center"/>
          </w:tcPr>
          <w:p w:rsidR="001A4ADA" w:rsidP="004B5950" w:rsidRDefault="00000000" w14:paraId="285EEC32" w14:textId="77777777">
            <w:pPr>
              <w:jc w:val="center"/>
            </w:pPr>
            <w:r>
              <w:rPr>
                <w:b/>
              </w:rPr>
              <w:t>MSSV</w:t>
            </w:r>
          </w:p>
        </w:tc>
      </w:tr>
      <w:tr w:rsidR="001A4ADA" w:rsidTr="1E15AFA5" w14:paraId="14883B5B" w14:textId="77777777">
        <w:trPr/>
        <w:tc>
          <w:tcPr>
            <w:tcW w:w="4314" w:type="dxa"/>
            <w:tcMar/>
            <w:vAlign w:val="center"/>
          </w:tcPr>
          <w:p w:rsidR="001A4ADA" w:rsidP="004B5950" w:rsidRDefault="004B5950" w14:paraId="280C7FED" w14:textId="161B8FF9">
            <w:pPr>
              <w:jc w:val="center"/>
            </w:pPr>
            <w:r w:rsidRPr="004B5950">
              <w:t>Hoàng Công Minh Tâm</w:t>
            </w:r>
          </w:p>
        </w:tc>
        <w:tc>
          <w:tcPr>
            <w:tcW w:w="4316" w:type="dxa"/>
            <w:tcMar/>
            <w:vAlign w:val="center"/>
          </w:tcPr>
          <w:p w:rsidR="001A4ADA" w:rsidP="004B5950" w:rsidRDefault="004B5950" w14:paraId="0294763A" w14:textId="60AAC634">
            <w:pPr>
              <w:jc w:val="center"/>
            </w:pPr>
            <w:r w:rsidRPr="004B5950">
              <w:t>045206008142</w:t>
            </w:r>
          </w:p>
        </w:tc>
      </w:tr>
      <w:tr w:rsidR="001A4ADA" w:rsidTr="1E15AFA5" w14:paraId="610C4D2A" w14:textId="77777777">
        <w:trPr/>
        <w:tc>
          <w:tcPr>
            <w:tcW w:w="4314" w:type="dxa"/>
            <w:tcMar/>
            <w:vAlign w:val="center"/>
          </w:tcPr>
          <w:p w:rsidR="001A4ADA" w:rsidP="004B5950" w:rsidRDefault="004B5950" w14:paraId="4959D2F3" w14:textId="63D06C7E">
            <w:pPr>
              <w:jc w:val="center"/>
            </w:pPr>
            <w:r w:rsidRPr="004B5950">
              <w:t>Nguyễn Minh Tiến</w:t>
            </w:r>
          </w:p>
        </w:tc>
        <w:tc>
          <w:tcPr>
            <w:tcW w:w="4316" w:type="dxa"/>
            <w:tcMar/>
            <w:vAlign w:val="center"/>
          </w:tcPr>
          <w:p w:rsidR="001A4ADA" w:rsidP="004B5950" w:rsidRDefault="004B5950" w14:paraId="15FE8A4C" w14:textId="53AF4E4C">
            <w:pPr>
              <w:jc w:val="center"/>
            </w:pPr>
            <w:r w:rsidRPr="004B5950">
              <w:t>077206009381</w:t>
            </w:r>
          </w:p>
        </w:tc>
      </w:tr>
      <w:tr w:rsidR="001A4ADA" w:rsidTr="1E15AFA5" w14:paraId="51097F5F" w14:textId="77777777">
        <w:trPr/>
        <w:tc>
          <w:tcPr>
            <w:tcW w:w="4314" w:type="dxa"/>
            <w:tcMar/>
            <w:vAlign w:val="center"/>
          </w:tcPr>
          <w:p w:rsidR="001A4ADA" w:rsidP="004B5950" w:rsidRDefault="004B5950" w14:paraId="2FF93002" w14:textId="4F5E502F">
            <w:pPr>
              <w:jc w:val="center"/>
            </w:pPr>
            <w:r>
              <w:t>Đ</w:t>
            </w:r>
            <w:r w:rsidRPr="004B5950">
              <w:t>ặng Cao Quốc Tiến</w:t>
            </w:r>
          </w:p>
        </w:tc>
        <w:tc>
          <w:tcPr>
            <w:tcW w:w="4316" w:type="dxa"/>
            <w:tcMar/>
            <w:vAlign w:val="center"/>
          </w:tcPr>
          <w:p w:rsidRPr="004B5950" w:rsidR="001A4ADA" w:rsidP="004B5950" w:rsidRDefault="004B5950" w14:paraId="05B377D9" w14:textId="26F80B24">
            <w:pPr>
              <w:jc w:val="center"/>
              <w:rPr>
                <w:lang w:val="vi-VN"/>
              </w:rPr>
            </w:pPr>
            <w:r w:rsidRPr="004B5950">
              <w:t>056206000168</w:t>
            </w:r>
          </w:p>
        </w:tc>
      </w:tr>
      <w:tr w:rsidR="001A4ADA" w:rsidTr="1E15AFA5" w14:paraId="1E8DA4F1" w14:textId="77777777">
        <w:trPr/>
        <w:tc>
          <w:tcPr>
            <w:tcW w:w="4314" w:type="dxa"/>
            <w:tcMar/>
            <w:vAlign w:val="center"/>
          </w:tcPr>
          <w:p w:rsidR="001A4ADA" w:rsidP="004B5950" w:rsidRDefault="004B5950" w14:paraId="74683A8C" w14:textId="786993AC">
            <w:pPr>
              <w:jc w:val="center"/>
            </w:pPr>
            <w:r w:rsidRPr="004B5950">
              <w:t>Nguyễn Quốc Vương</w:t>
            </w:r>
          </w:p>
        </w:tc>
        <w:tc>
          <w:tcPr>
            <w:tcW w:w="4316" w:type="dxa"/>
            <w:tcMar/>
            <w:vAlign w:val="center"/>
          </w:tcPr>
          <w:p w:rsidR="001A4ADA" w:rsidP="004B5950" w:rsidRDefault="004B5950" w14:paraId="5D9B014C" w14:textId="6D9D5738">
            <w:pPr>
              <w:jc w:val="center"/>
            </w:pPr>
            <w:r w:rsidRPr="004B5950">
              <w:t>035206008217</w:t>
            </w:r>
          </w:p>
        </w:tc>
      </w:tr>
      <w:tr w:rsidR="004B5950" w:rsidTr="1E15AFA5" w14:paraId="7F8A36F6" w14:textId="77777777">
        <w:trPr/>
        <w:tc>
          <w:tcPr>
            <w:tcW w:w="4314" w:type="dxa"/>
            <w:tcMar/>
            <w:vAlign w:val="center"/>
          </w:tcPr>
          <w:p w:rsidRPr="007F395D" w:rsidR="004B5950" w:rsidP="004B5950" w:rsidRDefault="007F395D" w14:paraId="208076A8" w14:textId="59EA15AB">
            <w:pPr>
              <w:jc w:val="center"/>
              <w:rPr>
                <w:lang w:val="vi-VN"/>
              </w:rPr>
            </w:pPr>
            <w:r>
              <w:t>Mai</w:t>
            </w:r>
            <w:r>
              <w:rPr>
                <w:lang w:val="vi-VN"/>
              </w:rPr>
              <w:t xml:space="preserve"> Văn Nghĩa</w:t>
            </w:r>
          </w:p>
        </w:tc>
        <w:tc>
          <w:tcPr>
            <w:tcW w:w="4316" w:type="dxa"/>
            <w:tcMar/>
            <w:vAlign w:val="center"/>
          </w:tcPr>
          <w:p w:rsidRPr="004B5950" w:rsidR="004B5950" w:rsidP="004B5950" w:rsidRDefault="007F395D" w14:paraId="7B54CEB0" w14:textId="05F820FF">
            <w:pPr>
              <w:jc w:val="center"/>
            </w:pPr>
            <w:r>
              <w:t>066206011631</w:t>
            </w:r>
          </w:p>
        </w:tc>
      </w:tr>
    </w:tbl>
    <w:p w:rsidR="001A4ADA" w:rsidRDefault="00000000" w14:paraId="3AFD6D58" w14:textId="77777777">
      <w:r>
        <w:rPr>
          <w:b/>
        </w:rPr>
        <w:t>2. Project Code</w:t>
      </w:r>
    </w:p>
    <w:p w:rsidR="001A4ADA" w:rsidRDefault="00000000" w14:paraId="2758A0DD" w14:textId="77777777">
      <w:r>
        <w:t>NP-CHAT-01</w:t>
      </w:r>
    </w:p>
    <w:p w:rsidR="001A4ADA" w:rsidRDefault="00000000" w14:paraId="0E1FF43D" w14:textId="77777777">
      <w:r>
        <w:rPr>
          <w:b/>
        </w:rPr>
        <w:t>3. Giới thiệu đề tài</w:t>
      </w:r>
    </w:p>
    <w:p w:rsidR="001A4ADA" w:rsidRDefault="00000000" w14:paraId="7AE9733E" w14:textId="77777777">
      <w:r>
        <w:t>Đề tài xây dựng một ứng dụng chat trên nền tảng desktop sử dụng ngôn ngữ C# theo mô hình Client–Server. Ứng dụng cho phép nhiều người dùng kết nối đồng thời để nhắn tin realtime và gửi file hình ảnh/video thông qua giao thức TCP.</w:t>
      </w:r>
      <w:r>
        <w:br/>
      </w:r>
      <w:r>
        <w:br/>
      </w:r>
      <w:r>
        <w:t>Dự án được thực hiện nhằm áp dụng các kiến thức đã học trong môn Network Programming như TCP/IP, Socket Programming, Multi-threading, Client–Server Architecture và File Transfer.</w:t>
      </w:r>
    </w:p>
    <w:p w:rsidR="001A4ADA" w:rsidRDefault="00000000" w14:paraId="68F6FC5E" w14:textId="77777777">
      <w:r>
        <w:rPr>
          <w:b/>
        </w:rPr>
        <w:t>4. Mục tiêu của dự án</w:t>
      </w:r>
    </w:p>
    <w:p w:rsidR="001A4ADA" w:rsidRDefault="00000000" w14:paraId="663CA33F" w14:textId="77777777">
      <w:r>
        <w:t>- Tìm hiểu cơ chế hoạt động của TCP Socket</w:t>
      </w:r>
      <w:r>
        <w:br/>
      </w:r>
      <w:r>
        <w:t>- Xây dựng mô hình Client–Server</w:t>
      </w:r>
      <w:r>
        <w:br/>
      </w:r>
      <w:r>
        <w:t>- Xây dựng chức năng chat realtime</w:t>
      </w:r>
      <w:r>
        <w:br/>
      </w:r>
      <w:r>
        <w:t>- Xây dựng chức năng gửi file hình ảnh/video</w:t>
      </w:r>
      <w:r>
        <w:br/>
      </w:r>
      <w:r>
        <w:t>- Xử lý nhiều client cùng lúc bằng multi-threading</w:t>
      </w:r>
      <w:r>
        <w:br/>
      </w:r>
      <w:r>
        <w:t>- Thiết kế giao diện desktop đơn giản và dễ sử dụng</w:t>
      </w:r>
    </w:p>
    <w:p w:rsidR="001A4ADA" w:rsidRDefault="00000000" w14:paraId="3F4FA6D1" w14:textId="77777777">
      <w:r>
        <w:rPr>
          <w:b/>
        </w:rPr>
        <w:t>5. Chức năng dự kiến</w:t>
      </w:r>
    </w:p>
    <w:p w:rsidR="001A4ADA" w:rsidP="1E15AFA5" w:rsidRDefault="00000000" w14:paraId="6DBF6E39" w14:textId="00904DBC">
      <w:pPr>
        <w:pStyle w:val="Normal"/>
        <w:suppressLineNumbers w:val="0"/>
        <w:bidi w:val="0"/>
        <w:spacing w:before="0" w:beforeAutospacing="off" w:after="200" w:afterAutospacing="off" w:line="276" w:lineRule="auto"/>
        <w:ind w:left="0" w:right="0"/>
        <w:jc w:val="left"/>
      </w:pPr>
      <w:r w:rsidR="11157F81">
        <w:rPr/>
        <w:t xml:space="preserve">Chức </w:t>
      </w:r>
      <w:r w:rsidR="11157F81">
        <w:rPr/>
        <w:t>năng</w:t>
      </w:r>
      <w:r w:rsidR="11157F81">
        <w:rPr/>
        <w:t xml:space="preserve"> </w:t>
      </w:r>
      <w:r w:rsidR="11157F81">
        <w:rPr/>
        <w:t>chính</w:t>
      </w:r>
      <w:r w:rsidR="11157F81">
        <w:rPr/>
        <w:t>:</w:t>
      </w:r>
      <w:r>
        <w:br/>
      </w:r>
      <w:r w:rsidR="11157F81">
        <w:rPr/>
        <w:t xml:space="preserve">- </w:t>
      </w:r>
      <w:r w:rsidR="11157F81">
        <w:rPr/>
        <w:t>Kết</w:t>
      </w:r>
      <w:r w:rsidR="11157F81">
        <w:rPr/>
        <w:t xml:space="preserve"> </w:t>
      </w:r>
      <w:r w:rsidR="11157F81">
        <w:rPr/>
        <w:t>nối</w:t>
      </w:r>
      <w:r w:rsidR="11157F81">
        <w:rPr/>
        <w:t xml:space="preserve"> </w:t>
      </w:r>
      <w:r w:rsidR="11157F81">
        <w:rPr/>
        <w:t>nhiều</w:t>
      </w:r>
      <w:r w:rsidR="11157F81">
        <w:rPr/>
        <w:t xml:space="preserve"> client </w:t>
      </w:r>
      <w:r w:rsidR="11157F81">
        <w:rPr/>
        <w:t>tới</w:t>
      </w:r>
      <w:r w:rsidR="11157F81">
        <w:rPr/>
        <w:t xml:space="preserve"> server</w:t>
      </w:r>
      <w:r>
        <w:br/>
      </w:r>
      <w:r w:rsidR="11157F81">
        <w:rPr/>
        <w:t>- Chat realtime</w:t>
      </w:r>
      <w:r>
        <w:br/>
      </w:r>
      <w:r w:rsidR="11157F81">
        <w:rPr/>
        <w:t xml:space="preserve">- </w:t>
      </w:r>
      <w:r w:rsidR="11157F81">
        <w:rPr/>
        <w:t>Gửi</w:t>
      </w:r>
      <w:r w:rsidR="11157F81">
        <w:rPr/>
        <w:t xml:space="preserve"> </w:t>
      </w:r>
      <w:r w:rsidR="11157F81">
        <w:rPr/>
        <w:t>và</w:t>
      </w:r>
      <w:r w:rsidR="11157F81">
        <w:rPr/>
        <w:t xml:space="preserve"> </w:t>
      </w:r>
      <w:r w:rsidR="11157F81">
        <w:rPr/>
        <w:t>nhận</w:t>
      </w:r>
      <w:r w:rsidR="11157F81">
        <w:rPr/>
        <w:t xml:space="preserve"> tin nhắn</w:t>
      </w:r>
      <w:r>
        <w:br/>
      </w:r>
      <w:r w:rsidR="11157F81">
        <w:rPr/>
        <w:t xml:space="preserve">- </w:t>
      </w:r>
      <w:r w:rsidR="11157F81">
        <w:rPr/>
        <w:t>Gửi</w:t>
      </w:r>
      <w:r w:rsidR="11157F81">
        <w:rPr/>
        <w:t xml:space="preserve"> </w:t>
      </w:r>
      <w:r w:rsidR="11157F81">
        <w:rPr/>
        <w:t>hình</w:t>
      </w:r>
      <w:r w:rsidR="11157F81">
        <w:rPr/>
        <w:t xml:space="preserve"> ảnh</w:t>
      </w:r>
      <w:r>
        <w:br/>
      </w:r>
      <w:r w:rsidR="11157F81">
        <w:rPr/>
        <w:t xml:space="preserve">- </w:t>
      </w:r>
      <w:r w:rsidR="11157F81">
        <w:rPr/>
        <w:t>Gửi</w:t>
      </w:r>
      <w:r w:rsidR="11157F81">
        <w:rPr/>
        <w:t xml:space="preserve"> file video</w:t>
      </w:r>
      <w:r>
        <w:br/>
      </w:r>
      <w:r w:rsidR="11157F81">
        <w:rPr/>
        <w:t xml:space="preserve">- Giao </w:t>
      </w:r>
      <w:r w:rsidR="11157F81">
        <w:rPr/>
        <w:t>diện</w:t>
      </w:r>
      <w:r w:rsidR="11157F81">
        <w:rPr/>
        <w:t xml:space="preserve"> desktop GUI</w:t>
      </w:r>
      <w:r>
        <w:br/>
      </w:r>
      <w:r>
        <w:br/>
      </w:r>
      <w:r w:rsidR="11157F81">
        <w:rPr/>
        <w:t xml:space="preserve">Chức </w:t>
      </w:r>
      <w:r w:rsidR="11157F81">
        <w:rPr/>
        <w:t>năng</w:t>
      </w:r>
      <w:r w:rsidR="11157F81">
        <w:rPr/>
        <w:t xml:space="preserve"> </w:t>
      </w:r>
      <w:r w:rsidR="11157F81">
        <w:rPr/>
        <w:t>mở</w:t>
      </w:r>
      <w:r w:rsidR="11157F81">
        <w:rPr/>
        <w:t xml:space="preserve"> rộng (</w:t>
      </w:r>
      <w:r w:rsidR="11157F81">
        <w:rPr/>
        <w:t>nếu</w:t>
      </w:r>
      <w:r w:rsidR="11157F81">
        <w:rPr/>
        <w:t xml:space="preserve"> </w:t>
      </w:r>
      <w:r w:rsidR="11157F81">
        <w:rPr/>
        <w:t>có</w:t>
      </w:r>
      <w:r w:rsidR="11157F81">
        <w:rPr/>
        <w:t xml:space="preserve"> </w:t>
      </w:r>
      <w:r w:rsidR="11157F81">
        <w:rPr/>
        <w:t>thời</w:t>
      </w:r>
      <w:r w:rsidR="11157F81">
        <w:rPr/>
        <w:t xml:space="preserve"> </w:t>
      </w:r>
      <w:r w:rsidR="11157F81">
        <w:rPr/>
        <w:t>gian</w:t>
      </w:r>
      <w:r w:rsidR="11157F81">
        <w:rPr/>
        <w:t>):</w:t>
      </w:r>
      <w:r>
        <w:br/>
      </w:r>
      <w:r w:rsidR="11157F81">
        <w:rPr/>
        <w:t xml:space="preserve">- Hiển </w:t>
      </w:r>
      <w:r w:rsidR="11157F81">
        <w:rPr/>
        <w:t>thị</w:t>
      </w:r>
      <w:r w:rsidR="11157F81">
        <w:rPr/>
        <w:t xml:space="preserve"> </w:t>
      </w:r>
      <w:r w:rsidR="11157F81">
        <w:rPr/>
        <w:t>danh</w:t>
      </w:r>
      <w:r w:rsidR="11157F81">
        <w:rPr/>
        <w:t xml:space="preserve"> </w:t>
      </w:r>
      <w:r w:rsidR="11157F81">
        <w:rPr/>
        <w:t>sách</w:t>
      </w:r>
      <w:r w:rsidR="11157F81">
        <w:rPr/>
        <w:t xml:space="preserve"> </w:t>
      </w:r>
      <w:r w:rsidR="11157F81">
        <w:rPr/>
        <w:t>người</w:t>
      </w:r>
      <w:r w:rsidR="11157F81">
        <w:rPr/>
        <w:t xml:space="preserve"> </w:t>
      </w:r>
      <w:r w:rsidR="11157F81">
        <w:rPr/>
        <w:t>dùng</w:t>
      </w:r>
      <w:r w:rsidR="11157F81">
        <w:rPr/>
        <w:t xml:space="preserve"> online</w:t>
      </w:r>
      <w:r>
        <w:br/>
      </w:r>
      <w:r w:rsidR="11157F81">
        <w:rPr/>
        <w:t xml:space="preserve">- Hiển </w:t>
      </w:r>
      <w:r w:rsidR="11157F81">
        <w:rPr/>
        <w:t>thị</w:t>
      </w:r>
      <w:r w:rsidR="11157F81">
        <w:rPr/>
        <w:t xml:space="preserve"> </w:t>
      </w:r>
      <w:r w:rsidR="11157F81">
        <w:rPr/>
        <w:t>thời</w:t>
      </w:r>
      <w:r w:rsidR="11157F81">
        <w:rPr/>
        <w:t xml:space="preserve"> </w:t>
      </w:r>
      <w:r w:rsidR="11157F81">
        <w:rPr/>
        <w:t>gian</w:t>
      </w:r>
      <w:r w:rsidR="11157F81">
        <w:rPr/>
        <w:t xml:space="preserve"> </w:t>
      </w:r>
      <w:r w:rsidR="11157F81">
        <w:rPr/>
        <w:t>gửi</w:t>
      </w:r>
      <w:r w:rsidR="11157F81">
        <w:rPr/>
        <w:t xml:space="preserve"> tin nhắn</w:t>
      </w:r>
      <w:r>
        <w:br/>
      </w:r>
      <w:r w:rsidR="11157F81">
        <w:rPr/>
        <w:t xml:space="preserve">- </w:t>
      </w:r>
      <w:r w:rsidR="4875C2A4">
        <w:rPr/>
        <w:t>Đăng</w:t>
      </w:r>
      <w:r w:rsidR="4875C2A4">
        <w:rPr/>
        <w:t xml:space="preserve"> </w:t>
      </w:r>
      <w:r w:rsidR="4875C2A4">
        <w:rPr/>
        <w:t>nhập</w:t>
      </w:r>
      <w:r w:rsidR="4875C2A4">
        <w:rPr/>
        <w:t>/</w:t>
      </w:r>
      <w:r w:rsidR="4875C2A4">
        <w:rPr/>
        <w:t>Đăng</w:t>
      </w:r>
      <w:r w:rsidR="4875C2A4">
        <w:rPr/>
        <w:t xml:space="preserve"> </w:t>
      </w:r>
      <w:r w:rsidR="4875C2A4">
        <w:rPr/>
        <w:t>xuất</w:t>
      </w:r>
      <w:r w:rsidR="4875C2A4">
        <w:rPr/>
        <w:t xml:space="preserve"> </w:t>
      </w:r>
      <w:r w:rsidR="4875C2A4">
        <w:rPr/>
        <w:t>người</w:t>
      </w:r>
      <w:r w:rsidR="4875C2A4">
        <w:rPr/>
        <w:t xml:space="preserve"> dùng</w:t>
      </w:r>
    </w:p>
    <w:p w:rsidR="001A4ADA" w:rsidRDefault="00000000" w14:paraId="63F479CA" w14:textId="77777777">
      <w:r>
        <w:rPr>
          <w:b/>
        </w:rPr>
        <w:t>6. Công nghệ sử dụng</w:t>
      </w:r>
    </w:p>
    <w:p w:rsidR="001A4ADA" w:rsidRDefault="00000000" w14:paraId="34F1289A" w14:textId="77777777">
      <w:r>
        <w:t>• Ngôn ngữ lập trình: C#</w:t>
      </w:r>
      <w:r>
        <w:br/>
      </w:r>
      <w:r>
        <w:t>• Framework GUI: Windows Forms (.NET)</w:t>
      </w:r>
      <w:r>
        <w:br/>
      </w:r>
      <w:r>
        <w:t>• Lập trình mạng: TCP Socket</w:t>
      </w:r>
      <w:r>
        <w:br/>
      </w:r>
      <w:r>
        <w:t>• IDE: Visual Studio</w:t>
      </w:r>
      <w:r>
        <w:br/>
      </w:r>
      <w:r>
        <w:t>• Quản lý source code: GitHub</w:t>
      </w:r>
    </w:p>
    <w:p w:rsidR="001A4ADA" w:rsidRDefault="00000000" w14:paraId="22AF7D34" w14:textId="77777777">
      <w:r>
        <w:rPr>
          <w:b/>
        </w:rPr>
        <w:t>7. Kiến trúc hệ thống</w:t>
      </w:r>
    </w:p>
    <w:p w:rsidR="001A4ADA" w:rsidRDefault="00000000" w14:paraId="416304E3" w14:textId="77777777">
      <w:r>
        <w:t>Hệ thống sử dụng mô hình Client–Server.</w:t>
      </w:r>
      <w:r>
        <w:br/>
      </w:r>
      <w:r>
        <w:br/>
      </w:r>
      <w:r>
        <w:t>Server:</w:t>
      </w:r>
      <w:r>
        <w:br/>
      </w:r>
      <w:r>
        <w:t>- Nhận kết nối từ nhiều client</w:t>
      </w:r>
      <w:r>
        <w:br/>
      </w:r>
      <w:r>
        <w:t>- Xử lý gửi/nhận tin nhắn</w:t>
      </w:r>
      <w:r>
        <w:br/>
      </w:r>
      <w:r>
        <w:t>- Chuyển tiếp dữ liệu giữa các client</w:t>
      </w:r>
      <w:r>
        <w:br/>
      </w:r>
      <w:r>
        <w:t>- Xử lý gửi file</w:t>
      </w:r>
      <w:r>
        <w:br/>
      </w:r>
      <w:r>
        <w:br/>
      </w:r>
      <w:r>
        <w:t>Client:</w:t>
      </w:r>
      <w:r>
        <w:br/>
      </w:r>
      <w:r>
        <w:t>- Kết nối tới server</w:t>
      </w:r>
      <w:r>
        <w:br/>
      </w:r>
      <w:r>
        <w:t>- Gửi và nhận tin nhắn</w:t>
      </w:r>
      <w:r>
        <w:br/>
      </w:r>
      <w:r>
        <w:t>- Gửi file hình ảnh/video</w:t>
      </w:r>
      <w:r>
        <w:br/>
      </w:r>
      <w:r>
        <w:t>- Hiển thị giao diện người dùng</w:t>
      </w:r>
    </w:p>
    <w:p w:rsidR="001A4ADA" w:rsidRDefault="00000000" w14:paraId="0EBF5FDF" w14:textId="77777777">
      <w:r>
        <w:rPr>
          <w:b/>
        </w:rPr>
        <w:t>8. Kết quả mong đợi</w:t>
      </w:r>
    </w:p>
    <w:p w:rsidR="001A4ADA" w:rsidRDefault="00000000" w14:paraId="5ECD9499" w14:textId="77777777">
      <w:r>
        <w:t>Sau khi hoàn thành, nhóm mong muốn xây dựng được một ứng dụng chat desktop hoạt động ổn định với các chức năng chat realtime, kết nối nhiều client, gửi hình ảnh, gửi video file và giao diện desktop đơn giản, dễ sử dụng.</w:t>
      </w:r>
    </w:p>
    <w:p w:rsidR="001A4ADA" w:rsidP="3E502461" w:rsidRDefault="00000000" w14:paraId="0FCAA054" w14:textId="77777777">
      <w:pPr>
        <w:rPr>
          <w:b w:val="1"/>
          <w:bCs w:val="1"/>
          <w:lang w:val="vi-VN"/>
        </w:rPr>
      </w:pPr>
      <w:r w:rsidRPr="3E502461" w:rsidR="498C70D6">
        <w:rPr>
          <w:b w:val="1"/>
          <w:bCs w:val="1"/>
        </w:rPr>
        <w:t>9. GitHub Repository</w:t>
      </w:r>
    </w:p>
    <w:p w:rsidR="17829377" w:rsidP="3E502461" w:rsidRDefault="17829377" w14:paraId="16A3DF72" w14:textId="712ADCEB">
      <w:pPr>
        <w:pStyle w:val="Normal"/>
        <w:rPr>
          <w:rFonts w:ascii="Times New Roman" w:hAnsi="Times New Roman" w:eastAsia="Times New Roman" w:cs="Times New Roman"/>
          <w:noProof w:val="0"/>
          <w:sz w:val="28"/>
          <w:szCs w:val="28"/>
          <w:lang w:val="en-US"/>
        </w:rPr>
      </w:pPr>
      <w:hyperlink r:id="Raa0b713ad3e04ae3">
        <w:r w:rsidRPr="3E502461" w:rsidR="17829377">
          <w:rPr>
            <w:rStyle w:val="Hyperlink"/>
            <w:noProof w:val="0"/>
            <w:lang w:val="en-US"/>
          </w:rPr>
          <w:t>tamhoang0801/NP-CHAT-01</w:t>
        </w:r>
      </w:hyperlink>
    </w:p>
    <w:p w:rsidR="001A4ADA" w:rsidRDefault="00000000" w14:paraId="151C282B" w14:textId="77777777">
      <w:r>
        <w:rPr>
          <w:b/>
        </w:rPr>
        <w:t>10. Kết luận</w:t>
      </w:r>
    </w:p>
    <w:p w:rsidR="001A4ADA" w:rsidRDefault="00000000" w14:paraId="743DBD47" w14:textId="77777777">
      <w:r w:rsidR="11157F81">
        <w:rPr/>
        <w:t>Đề tài giúp nhóm áp dụng các kiến thức về lập trình mạng vào thực tế thông qua việc xây dựng một ứng dụng chat desktop sử dụng TCP Socket.</w:t>
      </w:r>
      <w:r>
        <w:br/>
      </w:r>
      <w:r>
        <w:br/>
      </w:r>
      <w:r w:rsidR="11157F81">
        <w:rPr/>
        <w:t>Thông qua dự án, nhóm có thể hiểu rõ hơn về mô hình Client–Server, cơ chế truyền dữ liệu qua mạng và xử lý nhiều kết nối đồng thời trong C#.</w:t>
      </w:r>
    </w:p>
    <w:p w:rsidR="30CE74A9" w:rsidP="1E15AFA5" w:rsidRDefault="30CE74A9" w14:paraId="40DD7AFC" w14:textId="43E3565F">
      <w:pPr>
        <w:rPr>
          <w:b w:val="1"/>
          <w:bCs w:val="1"/>
        </w:rPr>
      </w:pPr>
      <w:r w:rsidRPr="1E15AFA5" w:rsidR="30CE74A9">
        <w:rPr>
          <w:b w:val="1"/>
          <w:bCs w:val="1"/>
        </w:rPr>
        <w:t>11.planning</w:t>
      </w:r>
    </w:p>
    <w:p w:rsidR="30CE74A9" w:rsidP="3E502461" w:rsidRDefault="30CE74A9" w14:paraId="36ABDCF4" w14:textId="4EE1A9BB">
      <w:pPr>
        <w:pStyle w:val="Normal"/>
        <w:rPr>
          <w:rFonts w:ascii="Times New Roman" w:hAnsi="Times New Roman" w:eastAsia="Times New Roman" w:cs="Times New Roman"/>
          <w:b w:val="1"/>
          <w:bCs w:val="1"/>
          <w:noProof w:val="0"/>
          <w:sz w:val="28"/>
          <w:szCs w:val="28"/>
          <w:lang w:val="en-US"/>
        </w:rPr>
      </w:pPr>
      <w:r w:rsidRPr="3E502461" w:rsidR="0C6B586A">
        <w:rPr>
          <w:rFonts w:ascii="Times New Roman" w:hAnsi="Times New Roman" w:eastAsia="Times New Roman" w:cs="Times New Roman"/>
          <w:b w:val="1"/>
          <w:bCs w:val="1"/>
          <w:noProof w:val="0"/>
          <w:sz w:val="28"/>
          <w:szCs w:val="28"/>
          <w:lang w:val="en-US"/>
        </w:rPr>
        <w:t>Tuần</w:t>
      </w:r>
      <w:r w:rsidRPr="3E502461" w:rsidR="0C6B586A">
        <w:rPr>
          <w:rFonts w:ascii="Times New Roman" w:hAnsi="Times New Roman" w:eastAsia="Times New Roman" w:cs="Times New Roman"/>
          <w:b w:val="1"/>
          <w:bCs w:val="1"/>
          <w:noProof w:val="0"/>
          <w:sz w:val="28"/>
          <w:szCs w:val="28"/>
          <w:lang w:val="en-US"/>
        </w:rPr>
        <w:t xml:space="preserve"> 4</w:t>
      </w:r>
      <w:r w:rsidRPr="3E502461" w:rsidR="003A882B">
        <w:rPr>
          <w:rFonts w:ascii="Times New Roman" w:hAnsi="Times New Roman" w:eastAsia="Times New Roman" w:cs="Times New Roman"/>
          <w:b w:val="1"/>
          <w:bCs w:val="1"/>
          <w:noProof w:val="0"/>
          <w:sz w:val="28"/>
          <w:szCs w:val="28"/>
          <w:lang w:val="en-US"/>
        </w:rPr>
        <w:t>:</w:t>
      </w:r>
      <w:r w:rsidRPr="3E502461" w:rsidR="0C6B586A">
        <w:rPr>
          <w:rFonts w:ascii="Times New Roman" w:hAnsi="Times New Roman" w:eastAsia="Times New Roman" w:cs="Times New Roman"/>
          <w:b w:val="1"/>
          <w:bCs w:val="1"/>
          <w:noProof w:val="0"/>
          <w:sz w:val="28"/>
          <w:szCs w:val="28"/>
          <w:lang w:val="en-US"/>
        </w:rPr>
        <w:t xml:space="preserve"> </w:t>
      </w:r>
      <w:r w:rsidRPr="3E502461" w:rsidR="0C6B586A">
        <w:rPr>
          <w:rFonts w:ascii="Times New Roman" w:hAnsi="Times New Roman" w:eastAsia="Times New Roman" w:cs="Times New Roman"/>
          <w:b w:val="1"/>
          <w:bCs w:val="1"/>
          <w:noProof w:val="0"/>
          <w:sz w:val="28"/>
          <w:szCs w:val="28"/>
          <w:lang w:val="en-US"/>
        </w:rPr>
        <w:t>Xây</w:t>
      </w:r>
      <w:r w:rsidRPr="3E502461" w:rsidR="0C6B586A">
        <w:rPr>
          <w:rFonts w:ascii="Times New Roman" w:hAnsi="Times New Roman" w:eastAsia="Times New Roman" w:cs="Times New Roman"/>
          <w:b w:val="1"/>
          <w:bCs w:val="1"/>
          <w:noProof w:val="0"/>
          <w:sz w:val="28"/>
          <w:szCs w:val="28"/>
          <w:lang w:val="en-US"/>
        </w:rPr>
        <w:t xml:space="preserve"> </w:t>
      </w:r>
      <w:r w:rsidRPr="3E502461" w:rsidR="0C6B586A">
        <w:rPr>
          <w:rFonts w:ascii="Times New Roman" w:hAnsi="Times New Roman" w:eastAsia="Times New Roman" w:cs="Times New Roman"/>
          <w:b w:val="1"/>
          <w:bCs w:val="1"/>
          <w:noProof w:val="0"/>
          <w:sz w:val="28"/>
          <w:szCs w:val="28"/>
          <w:lang w:val="en-US"/>
        </w:rPr>
        <w:t>dựng</w:t>
      </w:r>
      <w:r w:rsidRPr="3E502461" w:rsidR="0C6B586A">
        <w:rPr>
          <w:rFonts w:ascii="Times New Roman" w:hAnsi="Times New Roman" w:eastAsia="Times New Roman" w:cs="Times New Roman"/>
          <w:b w:val="1"/>
          <w:bCs w:val="1"/>
          <w:noProof w:val="0"/>
          <w:sz w:val="28"/>
          <w:szCs w:val="28"/>
          <w:lang w:val="en-US"/>
        </w:rPr>
        <w:t xml:space="preserve"> Server &amp; Client </w:t>
      </w:r>
      <w:r w:rsidRPr="3E502461" w:rsidR="0C6B586A">
        <w:rPr>
          <w:rFonts w:ascii="Times New Roman" w:hAnsi="Times New Roman" w:eastAsia="Times New Roman" w:cs="Times New Roman"/>
          <w:b w:val="1"/>
          <w:bCs w:val="1"/>
          <w:noProof w:val="0"/>
          <w:sz w:val="28"/>
          <w:szCs w:val="28"/>
          <w:lang w:val="en-US"/>
        </w:rPr>
        <w:t>cơ</w:t>
      </w:r>
      <w:r w:rsidRPr="3E502461" w:rsidR="0C6B586A">
        <w:rPr>
          <w:rFonts w:ascii="Times New Roman" w:hAnsi="Times New Roman" w:eastAsia="Times New Roman" w:cs="Times New Roman"/>
          <w:b w:val="1"/>
          <w:bCs w:val="1"/>
          <w:noProof w:val="0"/>
          <w:sz w:val="28"/>
          <w:szCs w:val="28"/>
          <w:lang w:val="en-US"/>
        </w:rPr>
        <w:t xml:space="preserve"> </w:t>
      </w:r>
      <w:r w:rsidRPr="3E502461" w:rsidR="0C6B586A">
        <w:rPr>
          <w:rFonts w:ascii="Times New Roman" w:hAnsi="Times New Roman" w:eastAsia="Times New Roman" w:cs="Times New Roman"/>
          <w:b w:val="1"/>
          <w:bCs w:val="1"/>
          <w:noProof w:val="0"/>
          <w:sz w:val="28"/>
          <w:szCs w:val="28"/>
          <w:lang w:val="en-US"/>
        </w:rPr>
        <w:t>bản</w:t>
      </w:r>
      <w:r w:rsidRPr="3E502461" w:rsidR="0C6B586A">
        <w:rPr>
          <w:rFonts w:ascii="Times New Roman" w:hAnsi="Times New Roman" w:eastAsia="Times New Roman" w:cs="Times New Roman"/>
          <w:b w:val="1"/>
          <w:bCs w:val="1"/>
          <w:noProof w:val="0"/>
          <w:sz w:val="28"/>
          <w:szCs w:val="28"/>
          <w:lang w:val="en-US"/>
        </w:rPr>
        <w:t>:</w:t>
      </w:r>
    </w:p>
    <w:p w:rsidR="7AAD0445" w:rsidP="3E502461" w:rsidRDefault="7AAD0445" w14:paraId="15BD061F" w14:textId="61ADADBD">
      <w:pPr>
        <w:pStyle w:val="ListParagraph"/>
        <w:ind w:left="720"/>
        <w:rPr>
          <w:rFonts w:ascii="Times New Roman" w:hAnsi="Times New Roman" w:eastAsia="Times New Roman" w:cs="Times New Roman"/>
          <w:noProof w:val="0"/>
          <w:sz w:val="28"/>
          <w:szCs w:val="28"/>
          <w:lang w:val="en-US"/>
        </w:rPr>
      </w:pPr>
      <w:r w:rsidRPr="3E502461" w:rsidR="7AAD0445">
        <w:rPr>
          <w:rFonts w:ascii="Times New Roman" w:hAnsi="Times New Roman" w:eastAsia="Times New Roman" w:cs="Times New Roman"/>
          <w:noProof w:val="0"/>
          <w:sz w:val="28"/>
          <w:szCs w:val="28"/>
          <w:lang w:val="en-US"/>
        </w:rPr>
        <w:t>TCP Server:</w:t>
      </w:r>
    </w:p>
    <w:p w:rsidR="2801DE56" w:rsidP="3E502461" w:rsidRDefault="2801DE56" w14:paraId="2DAEC8FA" w14:textId="557613DB">
      <w:pPr>
        <w:pStyle w:val="ListParagraph"/>
        <w:numPr>
          <w:ilvl w:val="0"/>
          <w:numId w:val="10"/>
        </w:numPr>
        <w:rPr>
          <w:rFonts w:ascii="Times New Roman" w:hAnsi="Times New Roman" w:eastAsia="Times New Roman" w:cs="Times New Roman"/>
          <w:noProof w:val="0"/>
          <w:sz w:val="28"/>
          <w:szCs w:val="28"/>
          <w:lang w:val="en-US"/>
        </w:rPr>
      </w:pPr>
      <w:r w:rsidRPr="3E502461" w:rsidR="2801DE56">
        <w:rPr>
          <w:rFonts w:ascii="Times New Roman" w:hAnsi="Times New Roman" w:eastAsia="Times New Roman" w:cs="Times New Roman"/>
          <w:noProof w:val="0"/>
          <w:sz w:val="28"/>
          <w:szCs w:val="28"/>
          <w:lang w:val="en-US"/>
        </w:rPr>
        <w:t>Lập trình TcpListener lắng nghe kết nối</w:t>
      </w:r>
    </w:p>
    <w:p w:rsidR="2801DE56" w:rsidP="3E502461" w:rsidRDefault="2801DE56" w14:paraId="5390350C" w14:textId="47FC4B1E">
      <w:pPr>
        <w:pStyle w:val="ListParagraph"/>
        <w:numPr>
          <w:ilvl w:val="0"/>
          <w:numId w:val="10"/>
        </w:numPr>
        <w:rPr>
          <w:noProof w:val="0"/>
          <w:lang w:val="en-US"/>
        </w:rPr>
      </w:pPr>
      <w:r w:rsidRPr="3E502461" w:rsidR="2801DE56">
        <w:rPr>
          <w:noProof w:val="0"/>
          <w:lang w:val="en-US"/>
        </w:rPr>
        <w:t>Xử lý nhiều client đồng thời bằng Thread/ThreadPool</w:t>
      </w:r>
    </w:p>
    <w:p w:rsidR="2801DE56" w:rsidP="3E502461" w:rsidRDefault="2801DE56" w14:paraId="2886EC48" w14:textId="66184CE6">
      <w:pPr>
        <w:pStyle w:val="ListParagraph"/>
        <w:numPr>
          <w:ilvl w:val="0"/>
          <w:numId w:val="10"/>
        </w:numPr>
        <w:rPr>
          <w:noProof w:val="0"/>
          <w:lang w:val="en-US"/>
        </w:rPr>
      </w:pPr>
      <w:r w:rsidRPr="3E502461" w:rsidR="2801DE56">
        <w:rPr>
          <w:noProof w:val="0"/>
          <w:lang w:val="en-US"/>
        </w:rPr>
        <w:t>Broadcast tin nhắn tới tất cả client đang kết nối</w:t>
      </w:r>
    </w:p>
    <w:p w:rsidR="2801DE56" w:rsidP="3E502461" w:rsidRDefault="2801DE56" w14:paraId="1F49820F" w14:textId="305916DF">
      <w:pPr>
        <w:pStyle w:val="ListParagraph"/>
        <w:numPr>
          <w:ilvl w:val="0"/>
          <w:numId w:val="10"/>
        </w:numPr>
        <w:rPr>
          <w:noProof w:val="0"/>
          <w:lang w:val="en-US"/>
        </w:rPr>
      </w:pPr>
      <w:r w:rsidRPr="3E502461" w:rsidR="2801DE56">
        <w:rPr>
          <w:noProof w:val="0"/>
          <w:lang w:val="en-US"/>
        </w:rPr>
        <w:t>Xử lý ngắt kết nối và dọn dẹp thread</w:t>
      </w:r>
    </w:p>
    <w:p w:rsidR="3E502461" w:rsidP="3E502461" w:rsidRDefault="3E502461" w14:paraId="004B9256" w14:textId="1A6F7308">
      <w:pPr>
        <w:pStyle w:val="ListParagraph"/>
        <w:ind w:left="720"/>
        <w:rPr>
          <w:noProof w:val="0"/>
          <w:lang w:val="en-US"/>
        </w:rPr>
      </w:pPr>
    </w:p>
    <w:p w:rsidR="2801DE56" w:rsidP="3E502461" w:rsidRDefault="2801DE56" w14:paraId="0D571A91" w14:textId="79D1E20F">
      <w:pPr>
        <w:pStyle w:val="ListParagraph"/>
        <w:ind w:left="720"/>
        <w:rPr>
          <w:noProof w:val="0"/>
          <w:lang w:val="en-US"/>
        </w:rPr>
      </w:pPr>
      <w:r w:rsidRPr="3E502461" w:rsidR="2801DE56">
        <w:rPr>
          <w:noProof w:val="0"/>
          <w:lang w:val="en-US"/>
        </w:rPr>
        <w:t>TCP Client</w:t>
      </w:r>
      <w:r w:rsidRPr="3E502461" w:rsidR="5E1BB3D1">
        <w:rPr>
          <w:noProof w:val="0"/>
          <w:lang w:val="en-US"/>
        </w:rPr>
        <w:t>:</w:t>
      </w:r>
    </w:p>
    <w:p w:rsidR="2801DE56" w:rsidP="3E502461" w:rsidRDefault="2801DE56" w14:paraId="32109553" w14:textId="2B5BC73D">
      <w:pPr>
        <w:pStyle w:val="ListParagraph"/>
        <w:numPr>
          <w:ilvl w:val="0"/>
          <w:numId w:val="10"/>
        </w:numPr>
        <w:rPr>
          <w:noProof w:val="0"/>
          <w:lang w:val="en-US"/>
        </w:rPr>
      </w:pPr>
      <w:r w:rsidRPr="3E502461" w:rsidR="2801DE56">
        <w:rPr>
          <w:noProof w:val="0"/>
          <w:lang w:val="en-US"/>
        </w:rPr>
        <w:t>Lập trình TcpClient kết nối tới Server</w:t>
      </w:r>
    </w:p>
    <w:p w:rsidR="2801DE56" w:rsidP="3E502461" w:rsidRDefault="2801DE56" w14:paraId="40389E78" w14:textId="4A3CE0ED">
      <w:pPr>
        <w:pStyle w:val="ListParagraph"/>
        <w:numPr>
          <w:ilvl w:val="0"/>
          <w:numId w:val="10"/>
        </w:numPr>
        <w:rPr>
          <w:noProof w:val="0"/>
          <w:lang w:val="en-US"/>
        </w:rPr>
      </w:pPr>
      <w:r w:rsidRPr="3E502461" w:rsidR="2801DE56">
        <w:rPr>
          <w:noProof w:val="0"/>
          <w:lang w:val="en-US"/>
        </w:rPr>
        <w:t>Gửi và nhận tin nhắn văn bản (string)</w:t>
      </w:r>
    </w:p>
    <w:p w:rsidR="2801DE56" w:rsidP="3E502461" w:rsidRDefault="2801DE56" w14:paraId="1F2C6B56" w14:textId="39757066">
      <w:pPr>
        <w:pStyle w:val="ListParagraph"/>
        <w:numPr>
          <w:ilvl w:val="0"/>
          <w:numId w:val="10"/>
        </w:numPr>
        <w:rPr>
          <w:noProof w:val="0"/>
          <w:lang w:val="en-US"/>
        </w:rPr>
      </w:pPr>
      <w:r w:rsidRPr="3E502461" w:rsidR="2801DE56">
        <w:rPr>
          <w:noProof w:val="0"/>
          <w:lang w:val="en-US"/>
        </w:rPr>
        <w:t xml:space="preserve">Vòng </w:t>
      </w:r>
      <w:r w:rsidRPr="3E502461" w:rsidR="2801DE56">
        <w:rPr>
          <w:noProof w:val="0"/>
          <w:lang w:val="en-US"/>
        </w:rPr>
        <w:t>lặp</w:t>
      </w:r>
      <w:r w:rsidRPr="3E502461" w:rsidR="2801DE56">
        <w:rPr>
          <w:noProof w:val="0"/>
          <w:lang w:val="en-US"/>
        </w:rPr>
        <w:t xml:space="preserve"> </w:t>
      </w:r>
      <w:r w:rsidRPr="3E502461" w:rsidR="2801DE56">
        <w:rPr>
          <w:noProof w:val="0"/>
          <w:lang w:val="en-US"/>
        </w:rPr>
        <w:t>nhận</w:t>
      </w:r>
      <w:r w:rsidRPr="3E502461" w:rsidR="2801DE56">
        <w:rPr>
          <w:noProof w:val="0"/>
          <w:lang w:val="en-US"/>
        </w:rPr>
        <w:t xml:space="preserve"> tin </w:t>
      </w:r>
      <w:r w:rsidRPr="3E502461" w:rsidR="2801DE56">
        <w:rPr>
          <w:noProof w:val="0"/>
          <w:lang w:val="en-US"/>
        </w:rPr>
        <w:t>nhắn</w:t>
      </w:r>
      <w:r w:rsidRPr="3E502461" w:rsidR="2801DE56">
        <w:rPr>
          <w:noProof w:val="0"/>
          <w:lang w:val="en-US"/>
        </w:rPr>
        <w:t xml:space="preserve"> </w:t>
      </w:r>
      <w:r w:rsidRPr="3E502461" w:rsidR="2801DE56">
        <w:rPr>
          <w:noProof w:val="0"/>
          <w:lang w:val="en-US"/>
        </w:rPr>
        <w:t>chạy</w:t>
      </w:r>
      <w:r w:rsidRPr="3E502461" w:rsidR="2801DE56">
        <w:rPr>
          <w:noProof w:val="0"/>
          <w:lang w:val="en-US"/>
        </w:rPr>
        <w:t xml:space="preserve"> </w:t>
      </w:r>
      <w:r w:rsidRPr="3E502461" w:rsidR="2801DE56">
        <w:rPr>
          <w:noProof w:val="0"/>
          <w:lang w:val="en-US"/>
        </w:rPr>
        <w:t>trên</w:t>
      </w:r>
      <w:r w:rsidRPr="3E502461" w:rsidR="2801DE56">
        <w:rPr>
          <w:noProof w:val="0"/>
          <w:lang w:val="en-US"/>
        </w:rPr>
        <w:t xml:space="preserve"> thread </w:t>
      </w:r>
      <w:r w:rsidRPr="3E502461" w:rsidR="2801DE56">
        <w:rPr>
          <w:noProof w:val="0"/>
          <w:lang w:val="en-US"/>
        </w:rPr>
        <w:t>riêng</w:t>
      </w:r>
    </w:p>
    <w:p w:rsidR="51FE5612" w:rsidP="3E502461" w:rsidRDefault="51FE5612" w14:paraId="43ED2F14" w14:textId="4F7EC736">
      <w:pPr>
        <w:pStyle w:val="Normal"/>
        <w:ind w:firstLine="720"/>
        <w:rPr>
          <w:rFonts w:ascii="Times New Roman" w:hAnsi="Times New Roman" w:eastAsia="Times New Roman" w:cs="Times New Roman"/>
          <w:b w:val="1"/>
          <w:bCs w:val="1"/>
          <w:noProof w:val="0"/>
          <w:sz w:val="28"/>
          <w:szCs w:val="28"/>
          <w:lang w:val="en-US"/>
        </w:rPr>
      </w:pPr>
      <w:r w:rsidRPr="3E502461" w:rsidR="55EC05AE">
        <w:rPr>
          <w:rFonts w:ascii="Times New Roman" w:hAnsi="Times New Roman" w:eastAsia="Times New Roman" w:cs="Times New Roman"/>
          <w:b w:val="1"/>
          <w:bCs w:val="1"/>
          <w:noProof w:val="0"/>
          <w:sz w:val="28"/>
          <w:szCs w:val="28"/>
          <w:lang w:val="en-US"/>
        </w:rPr>
        <w:t>Kết</w:t>
      </w:r>
      <w:r w:rsidRPr="3E502461" w:rsidR="55EC05AE">
        <w:rPr>
          <w:rFonts w:ascii="Times New Roman" w:hAnsi="Times New Roman" w:eastAsia="Times New Roman" w:cs="Times New Roman"/>
          <w:b w:val="1"/>
          <w:bCs w:val="1"/>
          <w:noProof w:val="0"/>
          <w:sz w:val="28"/>
          <w:szCs w:val="28"/>
          <w:lang w:val="en-US"/>
        </w:rPr>
        <w:t xml:space="preserve"> </w:t>
      </w:r>
      <w:r w:rsidRPr="3E502461" w:rsidR="55EC05AE">
        <w:rPr>
          <w:rFonts w:ascii="Times New Roman" w:hAnsi="Times New Roman" w:eastAsia="Times New Roman" w:cs="Times New Roman"/>
          <w:b w:val="1"/>
          <w:bCs w:val="1"/>
          <w:noProof w:val="0"/>
          <w:sz w:val="28"/>
          <w:szCs w:val="28"/>
          <w:lang w:val="en-US"/>
        </w:rPr>
        <w:t>quả</w:t>
      </w:r>
      <w:r w:rsidRPr="3E502461" w:rsidR="55EC05AE">
        <w:rPr>
          <w:rFonts w:ascii="Times New Roman" w:hAnsi="Times New Roman" w:eastAsia="Times New Roman" w:cs="Times New Roman"/>
          <w:b w:val="1"/>
          <w:bCs w:val="1"/>
          <w:noProof w:val="0"/>
          <w:sz w:val="28"/>
          <w:szCs w:val="28"/>
          <w:lang w:val="en-US"/>
        </w:rPr>
        <w:t xml:space="preserve"> </w:t>
      </w:r>
      <w:r w:rsidRPr="3E502461" w:rsidR="55EC05AE">
        <w:rPr>
          <w:rFonts w:ascii="Times New Roman" w:hAnsi="Times New Roman" w:eastAsia="Times New Roman" w:cs="Times New Roman"/>
          <w:b w:val="1"/>
          <w:bCs w:val="1"/>
          <w:noProof w:val="0"/>
          <w:sz w:val="28"/>
          <w:szCs w:val="28"/>
          <w:lang w:val="en-US"/>
        </w:rPr>
        <w:t>tuần:</w:t>
      </w:r>
    </w:p>
    <w:p w:rsidR="51FE5612" w:rsidP="1E15AFA5" w:rsidRDefault="51FE5612" w14:paraId="2CD3C850" w14:textId="188178E0">
      <w:pPr>
        <w:pStyle w:val="Normal"/>
        <w:rPr>
          <w:rFonts w:ascii="Times New Roman" w:hAnsi="Times New Roman" w:eastAsia="Times New Roman" w:cs="Times New Roman"/>
          <w:noProof w:val="0"/>
          <w:sz w:val="28"/>
          <w:szCs w:val="28"/>
          <w:lang w:val="en-US"/>
        </w:rPr>
      </w:pPr>
      <w:r w:rsidRPr="1E15AFA5" w:rsidR="51FE5612">
        <w:rPr>
          <w:rFonts w:ascii="Times New Roman" w:hAnsi="Times New Roman" w:eastAsia="Times New Roman" w:cs="Times New Roman"/>
          <w:noProof w:val="0"/>
          <w:sz w:val="28"/>
          <w:szCs w:val="28"/>
          <w:lang w:val="en-US"/>
        </w:rPr>
        <w:t xml:space="preserve">Server + Client </w:t>
      </w:r>
      <w:r w:rsidRPr="1E15AFA5" w:rsidR="51FE5612">
        <w:rPr>
          <w:rFonts w:ascii="Times New Roman" w:hAnsi="Times New Roman" w:eastAsia="Times New Roman" w:cs="Times New Roman"/>
          <w:noProof w:val="0"/>
          <w:sz w:val="28"/>
          <w:szCs w:val="28"/>
          <w:lang w:val="en-US"/>
        </w:rPr>
        <w:t>kết</w:t>
      </w:r>
      <w:r w:rsidRPr="1E15AFA5" w:rsidR="51FE5612">
        <w:rPr>
          <w:rFonts w:ascii="Times New Roman" w:hAnsi="Times New Roman" w:eastAsia="Times New Roman" w:cs="Times New Roman"/>
          <w:noProof w:val="0"/>
          <w:sz w:val="28"/>
          <w:szCs w:val="28"/>
          <w:lang w:val="en-US"/>
        </w:rPr>
        <w:t xml:space="preserve"> </w:t>
      </w:r>
      <w:r w:rsidRPr="1E15AFA5" w:rsidR="51FE5612">
        <w:rPr>
          <w:rFonts w:ascii="Times New Roman" w:hAnsi="Times New Roman" w:eastAsia="Times New Roman" w:cs="Times New Roman"/>
          <w:noProof w:val="0"/>
          <w:sz w:val="28"/>
          <w:szCs w:val="28"/>
          <w:lang w:val="en-US"/>
        </w:rPr>
        <w:t>nối</w:t>
      </w:r>
      <w:r w:rsidRPr="1E15AFA5" w:rsidR="51FE5612">
        <w:rPr>
          <w:rFonts w:ascii="Times New Roman" w:hAnsi="Times New Roman" w:eastAsia="Times New Roman" w:cs="Times New Roman"/>
          <w:noProof w:val="0"/>
          <w:sz w:val="28"/>
          <w:szCs w:val="28"/>
          <w:lang w:val="en-US"/>
        </w:rPr>
        <w:t xml:space="preserve"> </w:t>
      </w:r>
      <w:r w:rsidRPr="1E15AFA5" w:rsidR="51FE5612">
        <w:rPr>
          <w:rFonts w:ascii="Times New Roman" w:hAnsi="Times New Roman" w:eastAsia="Times New Roman" w:cs="Times New Roman"/>
          <w:noProof w:val="0"/>
          <w:sz w:val="28"/>
          <w:szCs w:val="28"/>
          <w:lang w:val="en-US"/>
        </w:rPr>
        <w:t>ổn</w:t>
      </w:r>
      <w:r w:rsidRPr="1E15AFA5" w:rsidR="51FE5612">
        <w:rPr>
          <w:rFonts w:ascii="Times New Roman" w:hAnsi="Times New Roman" w:eastAsia="Times New Roman" w:cs="Times New Roman"/>
          <w:noProof w:val="0"/>
          <w:sz w:val="28"/>
          <w:szCs w:val="28"/>
          <w:lang w:val="en-US"/>
        </w:rPr>
        <w:t xml:space="preserve"> </w:t>
      </w:r>
      <w:r w:rsidRPr="1E15AFA5" w:rsidR="51FE5612">
        <w:rPr>
          <w:rFonts w:ascii="Times New Roman" w:hAnsi="Times New Roman" w:eastAsia="Times New Roman" w:cs="Times New Roman"/>
          <w:noProof w:val="0"/>
          <w:sz w:val="28"/>
          <w:szCs w:val="28"/>
          <w:lang w:val="en-US"/>
        </w:rPr>
        <w:t>định</w:t>
      </w:r>
      <w:r w:rsidRPr="1E15AFA5" w:rsidR="51FE5612">
        <w:rPr>
          <w:rFonts w:ascii="Times New Roman" w:hAnsi="Times New Roman" w:eastAsia="Times New Roman" w:cs="Times New Roman"/>
          <w:noProof w:val="0"/>
          <w:sz w:val="28"/>
          <w:szCs w:val="28"/>
          <w:lang w:val="en-US"/>
        </w:rPr>
        <w:t xml:space="preserve">, chat text </w:t>
      </w:r>
      <w:r w:rsidRPr="1E15AFA5" w:rsidR="51FE5612">
        <w:rPr>
          <w:rFonts w:ascii="Times New Roman" w:hAnsi="Times New Roman" w:eastAsia="Times New Roman" w:cs="Times New Roman"/>
          <w:noProof w:val="0"/>
          <w:sz w:val="28"/>
          <w:szCs w:val="28"/>
          <w:lang w:val="en-US"/>
        </w:rPr>
        <w:t>hoạt</w:t>
      </w:r>
      <w:r w:rsidRPr="1E15AFA5" w:rsidR="51FE5612">
        <w:rPr>
          <w:rFonts w:ascii="Times New Roman" w:hAnsi="Times New Roman" w:eastAsia="Times New Roman" w:cs="Times New Roman"/>
          <w:noProof w:val="0"/>
          <w:sz w:val="28"/>
          <w:szCs w:val="28"/>
          <w:lang w:val="en-US"/>
        </w:rPr>
        <w:t xml:space="preserve"> </w:t>
      </w:r>
      <w:r w:rsidRPr="1E15AFA5" w:rsidR="51FE5612">
        <w:rPr>
          <w:rFonts w:ascii="Times New Roman" w:hAnsi="Times New Roman" w:eastAsia="Times New Roman" w:cs="Times New Roman"/>
          <w:noProof w:val="0"/>
          <w:sz w:val="28"/>
          <w:szCs w:val="28"/>
          <w:lang w:val="en-US"/>
        </w:rPr>
        <w:t>động</w:t>
      </w:r>
    </w:p>
    <w:p w:rsidR="51FE5612" w:rsidP="3E502461" w:rsidRDefault="51FE5612" w14:paraId="3FC61CB7" w14:textId="5BF480D3">
      <w:pPr>
        <w:pStyle w:val="Normal"/>
        <w:ind w:firstLine="0"/>
        <w:rPr>
          <w:rFonts w:ascii="Times New Roman" w:hAnsi="Times New Roman" w:eastAsia="Times New Roman" w:cs="Times New Roman"/>
          <w:b w:val="1"/>
          <w:bCs w:val="1"/>
          <w:noProof w:val="0"/>
          <w:sz w:val="28"/>
          <w:szCs w:val="28"/>
          <w:lang w:val="en-US"/>
        </w:rPr>
      </w:pPr>
      <w:r w:rsidRPr="3E502461" w:rsidR="55EC05AE">
        <w:rPr>
          <w:rFonts w:ascii="Times New Roman" w:hAnsi="Times New Roman" w:eastAsia="Times New Roman" w:cs="Times New Roman"/>
          <w:b w:val="1"/>
          <w:bCs w:val="1"/>
          <w:noProof w:val="0"/>
          <w:sz w:val="28"/>
          <w:szCs w:val="28"/>
          <w:lang w:val="en-US"/>
        </w:rPr>
        <w:t>Tuần</w:t>
      </w:r>
      <w:r w:rsidRPr="3E502461" w:rsidR="55EC05AE">
        <w:rPr>
          <w:rFonts w:ascii="Times New Roman" w:hAnsi="Times New Roman" w:eastAsia="Times New Roman" w:cs="Times New Roman"/>
          <w:b w:val="1"/>
          <w:bCs w:val="1"/>
          <w:noProof w:val="0"/>
          <w:sz w:val="28"/>
          <w:szCs w:val="28"/>
          <w:lang w:val="en-US"/>
        </w:rPr>
        <w:t xml:space="preserve"> 5</w:t>
      </w:r>
      <w:r w:rsidRPr="3E502461" w:rsidR="5D22B0D9">
        <w:rPr>
          <w:rFonts w:ascii="Times New Roman" w:hAnsi="Times New Roman" w:eastAsia="Times New Roman" w:cs="Times New Roman"/>
          <w:b w:val="1"/>
          <w:bCs w:val="1"/>
          <w:noProof w:val="0"/>
          <w:sz w:val="28"/>
          <w:szCs w:val="28"/>
          <w:lang w:val="en-US"/>
        </w:rPr>
        <w:t xml:space="preserve">: Giao </w:t>
      </w:r>
      <w:r w:rsidRPr="3E502461" w:rsidR="5D22B0D9">
        <w:rPr>
          <w:rFonts w:ascii="Times New Roman" w:hAnsi="Times New Roman" w:eastAsia="Times New Roman" w:cs="Times New Roman"/>
          <w:b w:val="1"/>
          <w:bCs w:val="1"/>
          <w:noProof w:val="0"/>
          <w:sz w:val="28"/>
          <w:szCs w:val="28"/>
          <w:lang w:val="en-US"/>
        </w:rPr>
        <w:t>diện</w:t>
      </w:r>
      <w:r w:rsidRPr="3E502461" w:rsidR="5D22B0D9">
        <w:rPr>
          <w:rFonts w:ascii="Times New Roman" w:hAnsi="Times New Roman" w:eastAsia="Times New Roman" w:cs="Times New Roman"/>
          <w:b w:val="1"/>
          <w:bCs w:val="1"/>
          <w:noProof w:val="0"/>
          <w:sz w:val="28"/>
          <w:szCs w:val="28"/>
          <w:lang w:val="en-US"/>
        </w:rPr>
        <w:t xml:space="preserve"> Windows Forms:</w:t>
      </w:r>
    </w:p>
    <w:p w:rsidR="3C0D9513" w:rsidP="3E502461" w:rsidRDefault="3C0D9513" w14:paraId="3C5AA4FC" w14:textId="76529512">
      <w:pPr>
        <w:pStyle w:val="ListParagraph"/>
        <w:ind w:left="720"/>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Thiết</w:t>
      </w:r>
      <w:r w:rsidRPr="3E502461" w:rsidR="3C0D9513">
        <w:rPr>
          <w:rFonts w:ascii="Times New Roman" w:hAnsi="Times New Roman" w:eastAsia="Times New Roman" w:cs="Times New Roman"/>
          <w:noProof w:val="0"/>
          <w:sz w:val="28"/>
          <w:szCs w:val="28"/>
          <w:lang w:val="en-US"/>
        </w:rPr>
        <w:t xml:space="preserve"> </w:t>
      </w:r>
      <w:r w:rsidRPr="3E502461" w:rsidR="3C0D9513">
        <w:rPr>
          <w:rFonts w:ascii="Times New Roman" w:hAnsi="Times New Roman" w:eastAsia="Times New Roman" w:cs="Times New Roman"/>
          <w:noProof w:val="0"/>
          <w:sz w:val="28"/>
          <w:szCs w:val="28"/>
          <w:lang w:val="en-US"/>
        </w:rPr>
        <w:t>kế</w:t>
      </w:r>
      <w:r w:rsidRPr="3E502461" w:rsidR="3C0D9513">
        <w:rPr>
          <w:rFonts w:ascii="Times New Roman" w:hAnsi="Times New Roman" w:eastAsia="Times New Roman" w:cs="Times New Roman"/>
          <w:noProof w:val="0"/>
          <w:sz w:val="28"/>
          <w:szCs w:val="28"/>
          <w:lang w:val="en-US"/>
        </w:rPr>
        <w:t xml:space="preserve"> UI:</w:t>
      </w:r>
    </w:p>
    <w:p w:rsidR="3C0D9513" w:rsidP="3E502461" w:rsidRDefault="3C0D9513" w14:paraId="1374527D" w14:textId="6CEDBB31">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Màn hình đăng nhập: nhập IP server, port, username</w:t>
      </w:r>
    </w:p>
    <w:p w:rsidR="3C0D9513" w:rsidP="3E502461" w:rsidRDefault="3C0D9513" w14:paraId="239DE1FD" w14:textId="5DEAFB8D">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Cửa sổ chat chính: ListBox/RichTextBox hiển thị tin nhắn</w:t>
      </w:r>
    </w:p>
    <w:p w:rsidR="3C0D9513" w:rsidP="3E502461" w:rsidRDefault="3C0D9513" w14:paraId="7AF5CB1E" w14:textId="085FD626">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Ô nhập tin nhắn + nút Gửi</w:t>
      </w:r>
    </w:p>
    <w:p w:rsidR="3C0D9513" w:rsidP="3E502461" w:rsidRDefault="3C0D9513" w14:paraId="6C1AFE3A" w14:textId="703624B8">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Danh sách người dùng online ở sidebar</w:t>
      </w:r>
    </w:p>
    <w:p w:rsidR="3E502461" w:rsidP="3E502461" w:rsidRDefault="3E502461" w14:paraId="3F27A778" w14:textId="6BB5C4B3">
      <w:pPr>
        <w:pStyle w:val="ListParagraph"/>
        <w:ind w:left="720"/>
        <w:rPr>
          <w:rFonts w:ascii="Times New Roman" w:hAnsi="Times New Roman" w:eastAsia="Times New Roman" w:cs="Times New Roman"/>
          <w:noProof w:val="0"/>
          <w:sz w:val="28"/>
          <w:szCs w:val="28"/>
          <w:lang w:val="en-US"/>
        </w:rPr>
      </w:pPr>
    </w:p>
    <w:p w:rsidR="3C0D9513" w:rsidP="3E502461" w:rsidRDefault="3C0D9513" w14:paraId="3DA524CA" w14:textId="1A091FAE">
      <w:pPr>
        <w:pStyle w:val="ListParagraph"/>
        <w:ind w:left="720"/>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 xml:space="preserve">Kết </w:t>
      </w:r>
      <w:r w:rsidRPr="3E502461" w:rsidR="3C0D9513">
        <w:rPr>
          <w:rFonts w:ascii="Times New Roman" w:hAnsi="Times New Roman" w:eastAsia="Times New Roman" w:cs="Times New Roman"/>
          <w:noProof w:val="0"/>
          <w:sz w:val="28"/>
          <w:szCs w:val="28"/>
          <w:lang w:val="en-US"/>
        </w:rPr>
        <w:t>nối</w:t>
      </w:r>
      <w:r w:rsidRPr="3E502461" w:rsidR="3C0D9513">
        <w:rPr>
          <w:rFonts w:ascii="Times New Roman" w:hAnsi="Times New Roman" w:eastAsia="Times New Roman" w:cs="Times New Roman"/>
          <w:noProof w:val="0"/>
          <w:sz w:val="28"/>
          <w:szCs w:val="28"/>
          <w:lang w:val="en-US"/>
        </w:rPr>
        <w:t xml:space="preserve"> GUI </w:t>
      </w:r>
      <w:r w:rsidRPr="3E502461" w:rsidR="3C0D9513">
        <w:rPr>
          <w:rFonts w:ascii="Times New Roman" w:hAnsi="Times New Roman" w:eastAsia="Times New Roman" w:cs="Times New Roman"/>
          <w:noProof w:val="0"/>
          <w:sz w:val="28"/>
          <w:szCs w:val="28"/>
          <w:lang w:val="en-US"/>
        </w:rPr>
        <w:t>với</w:t>
      </w:r>
      <w:r w:rsidRPr="3E502461" w:rsidR="3C0D9513">
        <w:rPr>
          <w:rFonts w:ascii="Times New Roman" w:hAnsi="Times New Roman" w:eastAsia="Times New Roman" w:cs="Times New Roman"/>
          <w:noProof w:val="0"/>
          <w:sz w:val="28"/>
          <w:szCs w:val="28"/>
          <w:lang w:val="en-US"/>
        </w:rPr>
        <w:t xml:space="preserve"> logic socket:</w:t>
      </w:r>
    </w:p>
    <w:p w:rsidR="3C0D9513" w:rsidP="3E502461" w:rsidRDefault="3C0D9513" w14:paraId="427CF0A6" w14:textId="5192670E">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Bind sự kiện nút Gửi với socket.Send()</w:t>
      </w:r>
    </w:p>
    <w:p w:rsidR="3C0D9513" w:rsidP="3E502461" w:rsidRDefault="3C0D9513" w14:paraId="0EE3D8F1" w14:textId="1A537BCF">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Cập nhật ListBox realtime từ thread nhận tin nhắn (Invoke/BeginInvoke)</w:t>
      </w:r>
    </w:p>
    <w:p w:rsidR="3C0D9513" w:rsidP="3E502461" w:rsidRDefault="3C0D9513" w14:paraId="5876861B" w14:textId="41E1DC70">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Hiển thị thời gian gửi kèm mỗi tin nhắn</w:t>
      </w:r>
    </w:p>
    <w:p w:rsidR="3C0D9513" w:rsidP="3E502461" w:rsidRDefault="3C0D9513" w14:paraId="5B67D643" w14:textId="5EADE6C6">
      <w:pPr>
        <w:pStyle w:val="ListParagraph"/>
        <w:numPr>
          <w:ilvl w:val="0"/>
          <w:numId w:val="11"/>
        </w:numPr>
        <w:rPr>
          <w:rFonts w:ascii="Times New Roman" w:hAnsi="Times New Roman" w:eastAsia="Times New Roman" w:cs="Times New Roman"/>
          <w:noProof w:val="0"/>
          <w:sz w:val="28"/>
          <w:szCs w:val="28"/>
          <w:lang w:val="en-US"/>
        </w:rPr>
      </w:pPr>
      <w:r w:rsidRPr="3E502461" w:rsidR="3C0D9513">
        <w:rPr>
          <w:rFonts w:ascii="Times New Roman" w:hAnsi="Times New Roman" w:eastAsia="Times New Roman" w:cs="Times New Roman"/>
          <w:noProof w:val="0"/>
          <w:sz w:val="28"/>
          <w:szCs w:val="28"/>
          <w:lang w:val="en-US"/>
        </w:rPr>
        <w:t>Thông báo khi có người vào/rời phòng chat</w:t>
      </w:r>
    </w:p>
    <w:p w:rsidR="1CE5EEFB" w:rsidP="3E502461" w:rsidRDefault="1CE5EEFB" w14:paraId="1D01EDD0" w14:textId="4F7EC736">
      <w:pPr>
        <w:pStyle w:val="Normal"/>
        <w:ind w:firstLine="720"/>
        <w:rPr>
          <w:rFonts w:ascii="Times New Roman" w:hAnsi="Times New Roman" w:eastAsia="Times New Roman" w:cs="Times New Roman"/>
          <w:b w:val="1"/>
          <w:bCs w:val="1"/>
          <w:noProof w:val="0"/>
          <w:sz w:val="28"/>
          <w:szCs w:val="28"/>
          <w:lang w:val="en-US"/>
        </w:rPr>
      </w:pPr>
      <w:r w:rsidRPr="3E502461" w:rsidR="1CE5EEFB">
        <w:rPr>
          <w:rFonts w:ascii="Times New Roman" w:hAnsi="Times New Roman" w:eastAsia="Times New Roman" w:cs="Times New Roman"/>
          <w:b w:val="1"/>
          <w:bCs w:val="1"/>
          <w:noProof w:val="0"/>
          <w:sz w:val="28"/>
          <w:szCs w:val="28"/>
          <w:lang w:val="en-US"/>
        </w:rPr>
        <w:t>Kết quả tuần:</w:t>
      </w:r>
    </w:p>
    <w:p w:rsidR="1CE5EEFB" w:rsidP="3E502461" w:rsidRDefault="1CE5EEFB" w14:paraId="51D54AF3" w14:textId="4680D367">
      <w:pPr>
        <w:pStyle w:val="Normal"/>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 xml:space="preserve">Giao </w:t>
      </w:r>
      <w:r w:rsidRPr="3E502461" w:rsidR="1CE5EEFB">
        <w:rPr>
          <w:rFonts w:ascii="Times New Roman" w:hAnsi="Times New Roman" w:eastAsia="Times New Roman" w:cs="Times New Roman"/>
          <w:noProof w:val="0"/>
          <w:sz w:val="28"/>
          <w:szCs w:val="28"/>
          <w:lang w:val="en-US"/>
        </w:rPr>
        <w:t>diện</w:t>
      </w:r>
      <w:r w:rsidRPr="3E502461" w:rsidR="1CE5EEFB">
        <w:rPr>
          <w:rFonts w:ascii="Times New Roman" w:hAnsi="Times New Roman" w:eastAsia="Times New Roman" w:cs="Times New Roman"/>
          <w:noProof w:val="0"/>
          <w:sz w:val="28"/>
          <w:szCs w:val="28"/>
          <w:lang w:val="en-US"/>
        </w:rPr>
        <w:t xml:space="preserve"> GUI </w:t>
      </w:r>
      <w:r w:rsidRPr="3E502461" w:rsidR="1CE5EEFB">
        <w:rPr>
          <w:rFonts w:ascii="Times New Roman" w:hAnsi="Times New Roman" w:eastAsia="Times New Roman" w:cs="Times New Roman"/>
          <w:noProof w:val="0"/>
          <w:sz w:val="28"/>
          <w:szCs w:val="28"/>
          <w:lang w:val="en-US"/>
        </w:rPr>
        <w:t>hoàn</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chỉnh</w:t>
      </w:r>
      <w:r w:rsidRPr="3E502461" w:rsidR="1CE5EEFB">
        <w:rPr>
          <w:rFonts w:ascii="Times New Roman" w:hAnsi="Times New Roman" w:eastAsia="Times New Roman" w:cs="Times New Roman"/>
          <w:noProof w:val="0"/>
          <w:sz w:val="28"/>
          <w:szCs w:val="28"/>
          <w:lang w:val="en-US"/>
        </w:rPr>
        <w:t xml:space="preserve">, chat </w:t>
      </w:r>
      <w:r w:rsidRPr="3E502461" w:rsidR="1CE5EEFB">
        <w:rPr>
          <w:rFonts w:ascii="Times New Roman" w:hAnsi="Times New Roman" w:eastAsia="Times New Roman" w:cs="Times New Roman"/>
          <w:noProof w:val="0"/>
          <w:sz w:val="28"/>
          <w:szCs w:val="28"/>
          <w:lang w:val="en-US"/>
        </w:rPr>
        <w:t>realtime</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nhiều</w:t>
      </w:r>
      <w:r w:rsidRPr="3E502461" w:rsidR="1CE5EEFB">
        <w:rPr>
          <w:rFonts w:ascii="Times New Roman" w:hAnsi="Times New Roman" w:eastAsia="Times New Roman" w:cs="Times New Roman"/>
          <w:noProof w:val="0"/>
          <w:sz w:val="28"/>
          <w:szCs w:val="28"/>
          <w:lang w:val="en-US"/>
        </w:rPr>
        <w:t xml:space="preserve"> client </w:t>
      </w:r>
      <w:r w:rsidRPr="3E502461" w:rsidR="1CE5EEFB">
        <w:rPr>
          <w:rFonts w:ascii="Times New Roman" w:hAnsi="Times New Roman" w:eastAsia="Times New Roman" w:cs="Times New Roman"/>
          <w:noProof w:val="0"/>
          <w:sz w:val="28"/>
          <w:szCs w:val="28"/>
          <w:lang w:val="en-US"/>
        </w:rPr>
        <w:t>hiển</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thị</w:t>
      </w:r>
      <w:r w:rsidRPr="3E502461" w:rsidR="1CE5EEFB">
        <w:rPr>
          <w:rFonts w:ascii="Times New Roman" w:hAnsi="Times New Roman" w:eastAsia="Times New Roman" w:cs="Times New Roman"/>
          <w:noProof w:val="0"/>
          <w:sz w:val="28"/>
          <w:szCs w:val="28"/>
          <w:lang w:val="en-US"/>
        </w:rPr>
        <w:t xml:space="preserve"> đúng.</w:t>
      </w:r>
    </w:p>
    <w:p w:rsidR="1CE5EEFB" w:rsidP="3E502461" w:rsidRDefault="1CE5EEFB" w14:paraId="1F1180C5" w14:textId="68A05315">
      <w:pPr>
        <w:pStyle w:val="Normal"/>
        <w:rPr>
          <w:rFonts w:ascii="Times New Roman" w:hAnsi="Times New Roman" w:eastAsia="Times New Roman" w:cs="Times New Roman"/>
          <w:b w:val="1"/>
          <w:bCs w:val="1"/>
          <w:noProof w:val="0"/>
          <w:sz w:val="28"/>
          <w:szCs w:val="28"/>
          <w:lang w:val="en-US"/>
        </w:rPr>
      </w:pPr>
      <w:r w:rsidRPr="3E502461" w:rsidR="1CE5EEFB">
        <w:rPr>
          <w:rFonts w:ascii="Times New Roman" w:hAnsi="Times New Roman" w:eastAsia="Times New Roman" w:cs="Times New Roman"/>
          <w:b w:val="1"/>
          <w:bCs w:val="1"/>
          <w:noProof w:val="0"/>
          <w:sz w:val="28"/>
          <w:szCs w:val="28"/>
          <w:lang w:val="en-US"/>
        </w:rPr>
        <w:t>Tuần</w:t>
      </w:r>
      <w:r w:rsidRPr="3E502461" w:rsidR="1CE5EEFB">
        <w:rPr>
          <w:rFonts w:ascii="Times New Roman" w:hAnsi="Times New Roman" w:eastAsia="Times New Roman" w:cs="Times New Roman"/>
          <w:b w:val="1"/>
          <w:bCs w:val="1"/>
          <w:noProof w:val="0"/>
          <w:sz w:val="28"/>
          <w:szCs w:val="28"/>
          <w:lang w:val="en-US"/>
        </w:rPr>
        <w:t xml:space="preserve"> 6: </w:t>
      </w:r>
      <w:r w:rsidRPr="3E502461" w:rsidR="1CE5EEFB">
        <w:rPr>
          <w:rFonts w:ascii="Times New Roman" w:hAnsi="Times New Roman" w:eastAsia="Times New Roman" w:cs="Times New Roman"/>
          <w:b w:val="1"/>
          <w:bCs w:val="1"/>
          <w:noProof w:val="0"/>
          <w:sz w:val="28"/>
          <w:szCs w:val="28"/>
          <w:lang w:val="en-US"/>
        </w:rPr>
        <w:t>Gửi</w:t>
      </w:r>
      <w:r w:rsidRPr="3E502461" w:rsidR="1CE5EEFB">
        <w:rPr>
          <w:rFonts w:ascii="Times New Roman" w:hAnsi="Times New Roman" w:eastAsia="Times New Roman" w:cs="Times New Roman"/>
          <w:b w:val="1"/>
          <w:bCs w:val="1"/>
          <w:noProof w:val="0"/>
          <w:sz w:val="28"/>
          <w:szCs w:val="28"/>
          <w:lang w:val="en-US"/>
        </w:rPr>
        <w:t xml:space="preserve"> file </w:t>
      </w:r>
      <w:r w:rsidRPr="3E502461" w:rsidR="1CE5EEFB">
        <w:rPr>
          <w:rFonts w:ascii="Times New Roman" w:hAnsi="Times New Roman" w:eastAsia="Times New Roman" w:cs="Times New Roman"/>
          <w:b w:val="1"/>
          <w:bCs w:val="1"/>
          <w:noProof w:val="0"/>
          <w:sz w:val="28"/>
          <w:szCs w:val="28"/>
          <w:lang w:val="en-US"/>
        </w:rPr>
        <w:t>ảnh</w:t>
      </w:r>
      <w:r w:rsidRPr="3E502461" w:rsidR="1CE5EEFB">
        <w:rPr>
          <w:rFonts w:ascii="Times New Roman" w:hAnsi="Times New Roman" w:eastAsia="Times New Roman" w:cs="Times New Roman"/>
          <w:b w:val="1"/>
          <w:bCs w:val="1"/>
          <w:noProof w:val="0"/>
          <w:sz w:val="28"/>
          <w:szCs w:val="28"/>
          <w:lang w:val="en-US"/>
        </w:rPr>
        <w:t xml:space="preserve"> &amp; video qua TCP:</w:t>
      </w:r>
    </w:p>
    <w:p w:rsidR="1CE5EEFB" w:rsidP="3E502461" w:rsidRDefault="1CE5EEFB" w14:paraId="7F977584" w14:textId="22BB2537">
      <w:pPr>
        <w:pStyle w:val="ListParagraph"/>
        <w:ind w:left="720"/>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 xml:space="preserve">Giao </w:t>
      </w:r>
      <w:r w:rsidRPr="3E502461" w:rsidR="1CE5EEFB">
        <w:rPr>
          <w:rFonts w:ascii="Times New Roman" w:hAnsi="Times New Roman" w:eastAsia="Times New Roman" w:cs="Times New Roman"/>
          <w:noProof w:val="0"/>
          <w:sz w:val="28"/>
          <w:szCs w:val="28"/>
          <w:lang w:val="en-US"/>
        </w:rPr>
        <w:t>thức</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truyền</w:t>
      </w:r>
      <w:r w:rsidRPr="3E502461" w:rsidR="1CE5EEFB">
        <w:rPr>
          <w:rFonts w:ascii="Times New Roman" w:hAnsi="Times New Roman" w:eastAsia="Times New Roman" w:cs="Times New Roman"/>
          <w:noProof w:val="0"/>
          <w:sz w:val="28"/>
          <w:szCs w:val="28"/>
          <w:lang w:val="en-US"/>
        </w:rPr>
        <w:t xml:space="preserve"> file:</w:t>
      </w:r>
    </w:p>
    <w:p w:rsidR="1CE5EEFB" w:rsidP="3E502461" w:rsidRDefault="1CE5EEFB" w14:paraId="09297123" w14:textId="4684CFFF">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Định nghĩa packet header: loại dữ liệu, tên file, kích thước</w:t>
      </w:r>
    </w:p>
    <w:p w:rsidR="1CE5EEFB" w:rsidP="3E502461" w:rsidRDefault="1CE5EEFB" w14:paraId="2E25E859" w14:textId="3AF244DD">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Chia file thành các chunk và gửi tuần tự qua TCP</w:t>
      </w:r>
    </w:p>
    <w:p w:rsidR="1CE5EEFB" w:rsidP="3E502461" w:rsidRDefault="1CE5EEFB" w14:paraId="26D81AE2" w14:textId="50C98DB4">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Server nhận và forward chunk tới các client đích</w:t>
      </w:r>
    </w:p>
    <w:p w:rsidR="1CE5EEFB" w:rsidP="3E502461" w:rsidRDefault="1CE5EEFB" w14:paraId="228CEAD2" w14:textId="301313F2">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Client ghép chunk và lưu file tạm</w:t>
      </w:r>
    </w:p>
    <w:p w:rsidR="3E502461" w:rsidP="3E502461" w:rsidRDefault="3E502461" w14:paraId="2D79B880" w14:textId="731D91C8">
      <w:pPr>
        <w:pStyle w:val="ListParagraph"/>
        <w:ind w:left="720"/>
        <w:rPr>
          <w:rFonts w:ascii="Times New Roman" w:hAnsi="Times New Roman" w:eastAsia="Times New Roman" w:cs="Times New Roman"/>
          <w:noProof w:val="0"/>
          <w:sz w:val="28"/>
          <w:szCs w:val="28"/>
          <w:lang w:val="en-US"/>
        </w:rPr>
      </w:pPr>
    </w:p>
    <w:p w:rsidR="1CE5EEFB" w:rsidP="3E502461" w:rsidRDefault="1CE5EEFB" w14:paraId="065ACA53" w14:textId="6D87892E">
      <w:pPr>
        <w:pStyle w:val="ListParagraph"/>
        <w:ind w:left="720"/>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 xml:space="preserve">Tích </w:t>
      </w:r>
      <w:r w:rsidRPr="3E502461" w:rsidR="1CE5EEFB">
        <w:rPr>
          <w:rFonts w:ascii="Times New Roman" w:hAnsi="Times New Roman" w:eastAsia="Times New Roman" w:cs="Times New Roman"/>
          <w:noProof w:val="0"/>
          <w:sz w:val="28"/>
          <w:szCs w:val="28"/>
          <w:lang w:val="en-US"/>
        </w:rPr>
        <w:t>hợp</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vào</w:t>
      </w:r>
      <w:r w:rsidRPr="3E502461" w:rsidR="1CE5EEFB">
        <w:rPr>
          <w:rFonts w:ascii="Times New Roman" w:hAnsi="Times New Roman" w:eastAsia="Times New Roman" w:cs="Times New Roman"/>
          <w:noProof w:val="0"/>
          <w:sz w:val="28"/>
          <w:szCs w:val="28"/>
          <w:lang w:val="en-US"/>
        </w:rPr>
        <w:t xml:space="preserve"> GUI:</w:t>
      </w:r>
    </w:p>
    <w:p w:rsidR="1CE5EEFB" w:rsidP="3E502461" w:rsidRDefault="1CE5EEFB" w14:paraId="2699F7FB" w14:textId="57C99B60">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Nút chọn file ảnh (OpenFileDialog, filter image)</w:t>
      </w:r>
    </w:p>
    <w:p w:rsidR="1CE5EEFB" w:rsidP="3E502461" w:rsidRDefault="1CE5EEFB" w14:paraId="3C6D085D" w14:textId="5B213C87">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Nút chọn file video (OpenFileDialog, filter video)</w:t>
      </w:r>
    </w:p>
    <w:p w:rsidR="1CE5EEFB" w:rsidP="3E502461" w:rsidRDefault="1CE5EEFB" w14:paraId="1B9E2A66" w14:textId="62CB8000">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Hiển thị preview ảnh nhỏ trong khung chat sau khi nhận</w:t>
      </w:r>
    </w:p>
    <w:p w:rsidR="1CE5EEFB" w:rsidP="3E502461" w:rsidRDefault="1CE5EEFB" w14:paraId="40F24B85" w14:textId="2DEA48A7">
      <w:pPr>
        <w:pStyle w:val="ListParagraph"/>
        <w:numPr>
          <w:ilvl w:val="0"/>
          <w:numId w:val="12"/>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Thanh tiến trình (ProgressBar) khi gửi/nhận file</w:t>
      </w:r>
    </w:p>
    <w:p w:rsidR="1CE5EEFB" w:rsidP="3E502461" w:rsidRDefault="1CE5EEFB" w14:paraId="1BCCB172" w14:textId="4F7EC736">
      <w:pPr>
        <w:pStyle w:val="Normal"/>
        <w:ind w:firstLine="720"/>
        <w:rPr>
          <w:rFonts w:ascii="Times New Roman" w:hAnsi="Times New Roman" w:eastAsia="Times New Roman" w:cs="Times New Roman"/>
          <w:b w:val="1"/>
          <w:bCs w:val="1"/>
          <w:noProof w:val="0"/>
          <w:sz w:val="28"/>
          <w:szCs w:val="28"/>
          <w:lang w:val="en-US"/>
        </w:rPr>
      </w:pPr>
      <w:r w:rsidRPr="3E502461" w:rsidR="1CE5EEFB">
        <w:rPr>
          <w:rFonts w:ascii="Times New Roman" w:hAnsi="Times New Roman" w:eastAsia="Times New Roman" w:cs="Times New Roman"/>
          <w:b w:val="1"/>
          <w:bCs w:val="1"/>
          <w:noProof w:val="0"/>
          <w:sz w:val="28"/>
          <w:szCs w:val="28"/>
          <w:lang w:val="en-US"/>
        </w:rPr>
        <w:t>Kết quả tuần:</w:t>
      </w:r>
    </w:p>
    <w:p w:rsidR="1CE5EEFB" w:rsidP="3E502461" w:rsidRDefault="1CE5EEFB" w14:paraId="45A11BB5" w14:textId="382EB8FD">
      <w:pPr>
        <w:pStyle w:val="Normal"/>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Gửi</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nhận</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ảnh</w:t>
      </w:r>
      <w:r w:rsidRPr="3E502461" w:rsidR="1CE5EEFB">
        <w:rPr>
          <w:rFonts w:ascii="Times New Roman" w:hAnsi="Times New Roman" w:eastAsia="Times New Roman" w:cs="Times New Roman"/>
          <w:noProof w:val="0"/>
          <w:sz w:val="28"/>
          <w:szCs w:val="28"/>
          <w:lang w:val="en-US"/>
        </w:rPr>
        <w:t xml:space="preserve"> &amp; video qua TCP </w:t>
      </w:r>
      <w:r w:rsidRPr="3E502461" w:rsidR="1CE5EEFB">
        <w:rPr>
          <w:rFonts w:ascii="Times New Roman" w:hAnsi="Times New Roman" w:eastAsia="Times New Roman" w:cs="Times New Roman"/>
          <w:noProof w:val="0"/>
          <w:sz w:val="28"/>
          <w:szCs w:val="28"/>
          <w:lang w:val="en-US"/>
        </w:rPr>
        <w:t>hoạt</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động</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hiển</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thị</w:t>
      </w:r>
      <w:r w:rsidRPr="3E502461" w:rsidR="1CE5EEFB">
        <w:rPr>
          <w:rFonts w:ascii="Times New Roman" w:hAnsi="Times New Roman" w:eastAsia="Times New Roman" w:cs="Times New Roman"/>
          <w:noProof w:val="0"/>
          <w:sz w:val="28"/>
          <w:szCs w:val="28"/>
          <w:lang w:val="en-US"/>
        </w:rPr>
        <w:t xml:space="preserve"> GUI</w:t>
      </w:r>
    </w:p>
    <w:p w:rsidR="1CE5EEFB" w:rsidP="3E502461" w:rsidRDefault="1CE5EEFB" w14:paraId="6038CD62" w14:textId="783D3736">
      <w:pPr>
        <w:pStyle w:val="Normal"/>
        <w:rPr>
          <w:rFonts w:ascii="Times New Roman" w:hAnsi="Times New Roman" w:eastAsia="Times New Roman" w:cs="Times New Roman"/>
          <w:b w:val="1"/>
          <w:bCs w:val="1"/>
          <w:noProof w:val="0"/>
          <w:sz w:val="28"/>
          <w:szCs w:val="28"/>
          <w:lang w:val="en-US"/>
        </w:rPr>
      </w:pPr>
      <w:r w:rsidRPr="3E502461" w:rsidR="1CE5EEFB">
        <w:rPr>
          <w:rFonts w:ascii="Times New Roman" w:hAnsi="Times New Roman" w:eastAsia="Times New Roman" w:cs="Times New Roman"/>
          <w:b w:val="1"/>
          <w:bCs w:val="1"/>
          <w:noProof w:val="0"/>
          <w:sz w:val="28"/>
          <w:szCs w:val="28"/>
          <w:lang w:val="en-US"/>
        </w:rPr>
        <w:t>Tuần</w:t>
      </w:r>
      <w:r w:rsidRPr="3E502461" w:rsidR="1CE5EEFB">
        <w:rPr>
          <w:rFonts w:ascii="Times New Roman" w:hAnsi="Times New Roman" w:eastAsia="Times New Roman" w:cs="Times New Roman"/>
          <w:b w:val="1"/>
          <w:bCs w:val="1"/>
          <w:noProof w:val="0"/>
          <w:sz w:val="28"/>
          <w:szCs w:val="28"/>
          <w:lang w:val="en-US"/>
        </w:rPr>
        <w:t xml:space="preserve"> 7:</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Tính</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năng</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mở</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rộng</w:t>
      </w:r>
      <w:r w:rsidRPr="3E502461" w:rsidR="1CE5EEFB">
        <w:rPr>
          <w:rFonts w:ascii="Times New Roman" w:hAnsi="Times New Roman" w:eastAsia="Times New Roman" w:cs="Times New Roman"/>
          <w:b w:val="1"/>
          <w:bCs w:val="1"/>
          <w:noProof w:val="0"/>
          <w:sz w:val="28"/>
          <w:szCs w:val="28"/>
          <w:lang w:val="en-US"/>
        </w:rPr>
        <w:t xml:space="preserve"> (private message, </w:t>
      </w:r>
      <w:r w:rsidRPr="3E502461" w:rsidR="1CE5EEFB">
        <w:rPr>
          <w:rFonts w:ascii="Times New Roman" w:hAnsi="Times New Roman" w:eastAsia="Times New Roman" w:cs="Times New Roman"/>
          <w:b w:val="1"/>
          <w:bCs w:val="1"/>
          <w:noProof w:val="0"/>
          <w:sz w:val="28"/>
          <w:szCs w:val="28"/>
          <w:lang w:val="en-US"/>
        </w:rPr>
        <w:t>lịch</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sử</w:t>
      </w:r>
      <w:r w:rsidRPr="3E502461" w:rsidR="1CE5EEFB">
        <w:rPr>
          <w:rFonts w:ascii="Times New Roman" w:hAnsi="Times New Roman" w:eastAsia="Times New Roman" w:cs="Times New Roman"/>
          <w:b w:val="1"/>
          <w:bCs w:val="1"/>
          <w:noProof w:val="0"/>
          <w:sz w:val="28"/>
          <w:szCs w:val="28"/>
          <w:lang w:val="en-US"/>
        </w:rPr>
        <w:t xml:space="preserve"> chat...) + </w:t>
      </w:r>
      <w:r w:rsidRPr="3E502461" w:rsidR="1CE5EEFB">
        <w:rPr>
          <w:rFonts w:ascii="Times New Roman" w:hAnsi="Times New Roman" w:eastAsia="Times New Roman" w:cs="Times New Roman"/>
          <w:b w:val="1"/>
          <w:bCs w:val="1"/>
          <w:noProof w:val="0"/>
          <w:sz w:val="28"/>
          <w:szCs w:val="28"/>
          <w:lang w:val="en-US"/>
        </w:rPr>
        <w:t>tối</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ưu</w:t>
      </w:r>
      <w:r w:rsidRPr="3E502461" w:rsidR="1CE5EEFB">
        <w:rPr>
          <w:rFonts w:ascii="Times New Roman" w:hAnsi="Times New Roman" w:eastAsia="Times New Roman" w:cs="Times New Roman"/>
          <w:b w:val="1"/>
          <w:bCs w:val="1"/>
          <w:noProof w:val="0"/>
          <w:sz w:val="28"/>
          <w:szCs w:val="28"/>
          <w:lang w:val="en-US"/>
        </w:rPr>
        <w:t>:</w:t>
      </w:r>
    </w:p>
    <w:p w:rsidR="1CE5EEFB" w:rsidP="3E502461" w:rsidRDefault="1CE5EEFB" w14:paraId="3BB0B452" w14:textId="4F02DECE">
      <w:pPr>
        <w:pStyle w:val="ListParagraph"/>
        <w:ind w:left="720"/>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 xml:space="preserve">Tính </w:t>
      </w:r>
      <w:r w:rsidRPr="3E502461" w:rsidR="1CE5EEFB">
        <w:rPr>
          <w:rFonts w:ascii="Times New Roman" w:hAnsi="Times New Roman" w:eastAsia="Times New Roman" w:cs="Times New Roman"/>
          <w:noProof w:val="0"/>
          <w:sz w:val="28"/>
          <w:szCs w:val="28"/>
          <w:lang w:val="en-US"/>
        </w:rPr>
        <w:t>năng</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mở</w:t>
      </w:r>
      <w:r w:rsidRPr="3E502461" w:rsidR="1CE5EEFB">
        <w:rPr>
          <w:rFonts w:ascii="Times New Roman" w:hAnsi="Times New Roman" w:eastAsia="Times New Roman" w:cs="Times New Roman"/>
          <w:noProof w:val="0"/>
          <w:sz w:val="28"/>
          <w:szCs w:val="28"/>
          <w:lang w:val="en-US"/>
        </w:rPr>
        <w:t xml:space="preserve"> rộng:</w:t>
      </w:r>
    </w:p>
    <w:p w:rsidR="1CE5EEFB" w:rsidP="3E502461" w:rsidRDefault="1CE5EEFB" w14:paraId="1E139335" w14:textId="059B27DD">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Nhắn tin riêng (private message) giữa 2 người dùng</w:t>
      </w:r>
    </w:p>
    <w:p w:rsidR="1CE5EEFB" w:rsidP="3E502461" w:rsidRDefault="1CE5EEFB" w14:paraId="4E9F4AF0" w14:textId="2F30CC36">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Emoji hoặc biểu tượng cảm xúc đơn giản trong chat</w:t>
      </w:r>
    </w:p>
    <w:p w:rsidR="1CE5EEFB" w:rsidP="3E502461" w:rsidRDefault="1CE5EEFB" w14:paraId="3C5594CC" w14:textId="7CCC9093">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Lưu lịch sử chat ra file .txt khi thoát</w:t>
      </w:r>
    </w:p>
    <w:p w:rsidR="1CE5EEFB" w:rsidP="3E502461" w:rsidRDefault="1CE5EEFB" w14:paraId="3CE7684B" w14:textId="3B028F15">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Thông báo âm thanh khi nhận tin nhắn mới</w:t>
      </w:r>
    </w:p>
    <w:p w:rsidR="3E502461" w:rsidP="3E502461" w:rsidRDefault="3E502461" w14:paraId="4FC4AE7B" w14:textId="396DF1B6">
      <w:pPr>
        <w:pStyle w:val="ListParagraph"/>
        <w:ind w:left="720"/>
        <w:rPr>
          <w:rFonts w:ascii="Times New Roman" w:hAnsi="Times New Roman" w:eastAsia="Times New Roman" w:cs="Times New Roman"/>
          <w:noProof w:val="0"/>
          <w:sz w:val="28"/>
          <w:szCs w:val="28"/>
          <w:lang w:val="en-US"/>
        </w:rPr>
      </w:pPr>
    </w:p>
    <w:p w:rsidR="1CE5EEFB" w:rsidP="3E502461" w:rsidRDefault="1CE5EEFB" w14:paraId="4CABD147" w14:textId="1EEEBA18">
      <w:pPr>
        <w:pStyle w:val="ListParagraph"/>
        <w:ind w:left="720"/>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Tối</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ưu</w:t>
      </w:r>
      <w:r w:rsidRPr="3E502461" w:rsidR="1CE5EEFB">
        <w:rPr>
          <w:rFonts w:ascii="Times New Roman" w:hAnsi="Times New Roman" w:eastAsia="Times New Roman" w:cs="Times New Roman"/>
          <w:noProof w:val="0"/>
          <w:sz w:val="28"/>
          <w:szCs w:val="28"/>
          <w:lang w:val="en-US"/>
        </w:rPr>
        <w:t xml:space="preserve"> &amp; </w:t>
      </w:r>
      <w:r w:rsidRPr="3E502461" w:rsidR="1CE5EEFB">
        <w:rPr>
          <w:rFonts w:ascii="Times New Roman" w:hAnsi="Times New Roman" w:eastAsia="Times New Roman" w:cs="Times New Roman"/>
          <w:noProof w:val="0"/>
          <w:sz w:val="28"/>
          <w:szCs w:val="28"/>
          <w:lang w:val="en-US"/>
        </w:rPr>
        <w:t>xử</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lý</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lỗi:</w:t>
      </w:r>
    </w:p>
    <w:p w:rsidR="1CE5EEFB" w:rsidP="3E502461" w:rsidRDefault="1CE5EEFB" w14:paraId="5366B429" w14:textId="03868A80">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Xử lý exception khi mất kết nối đột ngột</w:t>
      </w:r>
    </w:p>
    <w:p w:rsidR="1CE5EEFB" w:rsidP="3E502461" w:rsidRDefault="1CE5EEFB" w14:paraId="1905EA0E" w14:textId="6D373042">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Giới hạn kích thước file gửi, cảnh báo người dùng</w:t>
      </w:r>
    </w:p>
    <w:p w:rsidR="1CE5EEFB" w:rsidP="3E502461" w:rsidRDefault="1CE5EEFB" w14:paraId="337DD2BB" w14:textId="415109CB">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Tối ưu buffer size để truyền file nhanh hơn</w:t>
      </w:r>
    </w:p>
    <w:p w:rsidR="1CE5EEFB" w:rsidP="3E502461" w:rsidRDefault="1CE5EEFB" w14:paraId="6960DA3A" w14:textId="0FC36D9A">
      <w:pPr>
        <w:pStyle w:val="ListParagraph"/>
        <w:numPr>
          <w:ilvl w:val="0"/>
          <w:numId w:val="13"/>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Log lỗi server ra console để debug</w:t>
      </w:r>
    </w:p>
    <w:p w:rsidR="1CE5EEFB" w:rsidP="3E502461" w:rsidRDefault="1CE5EEFB" w14:paraId="155CD4B5" w14:textId="4F7EC736">
      <w:pPr>
        <w:pStyle w:val="Normal"/>
        <w:ind w:firstLine="720"/>
        <w:rPr>
          <w:rFonts w:ascii="Times New Roman" w:hAnsi="Times New Roman" w:eastAsia="Times New Roman" w:cs="Times New Roman"/>
          <w:b w:val="1"/>
          <w:bCs w:val="1"/>
          <w:noProof w:val="0"/>
          <w:sz w:val="28"/>
          <w:szCs w:val="28"/>
          <w:lang w:val="en-US"/>
        </w:rPr>
      </w:pPr>
      <w:r w:rsidRPr="3E502461" w:rsidR="1CE5EEFB">
        <w:rPr>
          <w:rFonts w:ascii="Times New Roman" w:hAnsi="Times New Roman" w:eastAsia="Times New Roman" w:cs="Times New Roman"/>
          <w:b w:val="1"/>
          <w:bCs w:val="1"/>
          <w:noProof w:val="0"/>
          <w:sz w:val="28"/>
          <w:szCs w:val="28"/>
          <w:lang w:val="en-US"/>
        </w:rPr>
        <w:t>Kết quả tuần:</w:t>
      </w:r>
    </w:p>
    <w:p w:rsidR="1CE5EEFB" w:rsidP="3E502461" w:rsidRDefault="1CE5EEFB" w14:paraId="7B9F6397" w14:textId="664DBBF6">
      <w:pPr>
        <w:pStyle w:val="Normal"/>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 xml:space="preserve">Tính </w:t>
      </w:r>
      <w:r w:rsidRPr="3E502461" w:rsidR="1CE5EEFB">
        <w:rPr>
          <w:rFonts w:ascii="Times New Roman" w:hAnsi="Times New Roman" w:eastAsia="Times New Roman" w:cs="Times New Roman"/>
          <w:noProof w:val="0"/>
          <w:sz w:val="28"/>
          <w:szCs w:val="28"/>
          <w:lang w:val="en-US"/>
        </w:rPr>
        <w:t>năng</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mở</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rộng</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hoạt</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động</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ứng</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dụng</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ổn</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định</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khi</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dùng</w:t>
      </w:r>
      <w:r w:rsidRPr="3E502461" w:rsidR="1CE5EEFB">
        <w:rPr>
          <w:rFonts w:ascii="Times New Roman" w:hAnsi="Times New Roman" w:eastAsia="Times New Roman" w:cs="Times New Roman"/>
          <w:noProof w:val="0"/>
          <w:sz w:val="28"/>
          <w:szCs w:val="28"/>
          <w:lang w:val="en-US"/>
        </w:rPr>
        <w:t xml:space="preserve"> lâu.</w:t>
      </w:r>
    </w:p>
    <w:p w:rsidR="1CE5EEFB" w:rsidP="3E502461" w:rsidRDefault="1CE5EEFB" w14:paraId="05DA15CE" w14:textId="4A7162FD">
      <w:pPr>
        <w:pStyle w:val="Normal"/>
        <w:rPr>
          <w:rFonts w:ascii="Times New Roman" w:hAnsi="Times New Roman" w:eastAsia="Times New Roman" w:cs="Times New Roman"/>
          <w:b w:val="1"/>
          <w:bCs w:val="1"/>
          <w:noProof w:val="0"/>
          <w:sz w:val="28"/>
          <w:szCs w:val="28"/>
          <w:lang w:val="en-US"/>
        </w:rPr>
      </w:pPr>
      <w:r w:rsidRPr="3E502461" w:rsidR="1CE5EEFB">
        <w:rPr>
          <w:rFonts w:ascii="Times New Roman" w:hAnsi="Times New Roman" w:eastAsia="Times New Roman" w:cs="Times New Roman"/>
          <w:b w:val="1"/>
          <w:bCs w:val="1"/>
          <w:noProof w:val="0"/>
          <w:sz w:val="28"/>
          <w:szCs w:val="28"/>
          <w:lang w:val="en-US"/>
        </w:rPr>
        <w:t>Tuần</w:t>
      </w:r>
      <w:r w:rsidRPr="3E502461" w:rsidR="1CE5EEFB">
        <w:rPr>
          <w:rFonts w:ascii="Times New Roman" w:hAnsi="Times New Roman" w:eastAsia="Times New Roman" w:cs="Times New Roman"/>
          <w:b w:val="1"/>
          <w:bCs w:val="1"/>
          <w:noProof w:val="0"/>
          <w:sz w:val="28"/>
          <w:szCs w:val="28"/>
          <w:lang w:val="en-US"/>
        </w:rPr>
        <w:t xml:space="preserve"> </w:t>
      </w:r>
      <w:r w:rsidRPr="3E502461" w:rsidR="403180C1">
        <w:rPr>
          <w:rFonts w:ascii="Times New Roman" w:hAnsi="Times New Roman" w:eastAsia="Times New Roman" w:cs="Times New Roman"/>
          <w:b w:val="1"/>
          <w:bCs w:val="1"/>
          <w:noProof w:val="0"/>
          <w:sz w:val="28"/>
          <w:szCs w:val="28"/>
          <w:lang w:val="en-US"/>
        </w:rPr>
        <w:t>8</w:t>
      </w:r>
      <w:r w:rsidRPr="3E502461" w:rsidR="1CE5EEFB">
        <w:rPr>
          <w:rFonts w:ascii="Times New Roman" w:hAnsi="Times New Roman" w:eastAsia="Times New Roman" w:cs="Times New Roman"/>
          <w:b w:val="1"/>
          <w:bCs w:val="1"/>
          <w:noProof w:val="0"/>
          <w:sz w:val="28"/>
          <w:szCs w:val="28"/>
          <w:lang w:val="en-US"/>
        </w:rPr>
        <w:t>:</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Kiểm</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thử</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viết</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báo</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cáo</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chuẩn</w:t>
      </w:r>
      <w:r w:rsidRPr="3E502461" w:rsidR="1CE5EEFB">
        <w:rPr>
          <w:rFonts w:ascii="Times New Roman" w:hAnsi="Times New Roman" w:eastAsia="Times New Roman" w:cs="Times New Roman"/>
          <w:b w:val="1"/>
          <w:bCs w:val="1"/>
          <w:noProof w:val="0"/>
          <w:sz w:val="28"/>
          <w:szCs w:val="28"/>
          <w:lang w:val="en-US"/>
        </w:rPr>
        <w:t xml:space="preserve"> </w:t>
      </w:r>
      <w:r w:rsidRPr="3E502461" w:rsidR="1CE5EEFB">
        <w:rPr>
          <w:rFonts w:ascii="Times New Roman" w:hAnsi="Times New Roman" w:eastAsia="Times New Roman" w:cs="Times New Roman"/>
          <w:b w:val="1"/>
          <w:bCs w:val="1"/>
          <w:noProof w:val="0"/>
          <w:sz w:val="28"/>
          <w:szCs w:val="28"/>
          <w:lang w:val="en-US"/>
        </w:rPr>
        <w:t>bị</w:t>
      </w:r>
      <w:r w:rsidRPr="3E502461" w:rsidR="1CE5EEFB">
        <w:rPr>
          <w:rFonts w:ascii="Times New Roman" w:hAnsi="Times New Roman" w:eastAsia="Times New Roman" w:cs="Times New Roman"/>
          <w:b w:val="1"/>
          <w:bCs w:val="1"/>
          <w:noProof w:val="0"/>
          <w:sz w:val="28"/>
          <w:szCs w:val="28"/>
          <w:lang w:val="en-US"/>
        </w:rPr>
        <w:t xml:space="preserve"> demo:</w:t>
      </w:r>
    </w:p>
    <w:p w:rsidR="1CE5EEFB" w:rsidP="3E502461" w:rsidRDefault="1CE5EEFB" w14:paraId="55B26080" w14:textId="7DAEE92E">
      <w:pPr>
        <w:pStyle w:val="ListParagraph"/>
        <w:ind w:left="720"/>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Kiểm</w:t>
      </w:r>
      <w:r w:rsidRPr="3E502461" w:rsidR="1CE5EEFB">
        <w:rPr>
          <w:rFonts w:ascii="Times New Roman" w:hAnsi="Times New Roman" w:eastAsia="Times New Roman" w:cs="Times New Roman"/>
          <w:noProof w:val="0"/>
          <w:sz w:val="28"/>
          <w:szCs w:val="28"/>
          <w:lang w:val="en-US"/>
        </w:rPr>
        <w:t xml:space="preserve"> </w:t>
      </w:r>
      <w:r w:rsidRPr="3E502461" w:rsidR="1CE5EEFB">
        <w:rPr>
          <w:rFonts w:ascii="Times New Roman" w:hAnsi="Times New Roman" w:eastAsia="Times New Roman" w:cs="Times New Roman"/>
          <w:noProof w:val="0"/>
          <w:sz w:val="28"/>
          <w:szCs w:val="28"/>
          <w:lang w:val="en-US"/>
        </w:rPr>
        <w:t>thử</w:t>
      </w:r>
      <w:r w:rsidRPr="3E502461" w:rsidR="1CE5EEFB">
        <w:rPr>
          <w:rFonts w:ascii="Times New Roman" w:hAnsi="Times New Roman" w:eastAsia="Times New Roman" w:cs="Times New Roman"/>
          <w:noProof w:val="0"/>
          <w:sz w:val="28"/>
          <w:szCs w:val="28"/>
          <w:lang w:val="en-US"/>
        </w:rPr>
        <w:t>:</w:t>
      </w:r>
    </w:p>
    <w:p w:rsidR="1CE5EEFB" w:rsidP="3E502461" w:rsidRDefault="1CE5EEFB" w14:paraId="2184F445" w14:textId="7FC803C6">
      <w:pPr>
        <w:pStyle w:val="ListParagraph"/>
        <w:numPr>
          <w:ilvl w:val="0"/>
          <w:numId w:val="14"/>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Test kết nối 5–10 client cùng lúc (stress test)</w:t>
      </w:r>
    </w:p>
    <w:p w:rsidR="1CE5EEFB" w:rsidP="3E502461" w:rsidRDefault="1CE5EEFB" w14:paraId="2CA13ECC" w14:textId="14D4FDAC">
      <w:pPr>
        <w:pStyle w:val="ListParagraph"/>
        <w:numPr>
          <w:ilvl w:val="0"/>
          <w:numId w:val="14"/>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Test gửi file ảnh lớn (&gt; 5MB) và video (&gt; 50MB)</w:t>
      </w:r>
    </w:p>
    <w:p w:rsidR="1CE5EEFB" w:rsidP="3E502461" w:rsidRDefault="1CE5EEFB" w14:paraId="2864CBFA" w14:textId="4E6E1E80">
      <w:pPr>
        <w:pStyle w:val="ListParagraph"/>
        <w:numPr>
          <w:ilvl w:val="0"/>
          <w:numId w:val="14"/>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Kiểm tra xử lý lỗi: mất mạng giữa chừng, file lỗi</w:t>
      </w:r>
    </w:p>
    <w:p w:rsidR="1CE5EEFB" w:rsidP="3E502461" w:rsidRDefault="1CE5EEFB" w14:paraId="7EF33386" w14:textId="4328BE3B">
      <w:pPr>
        <w:pStyle w:val="ListParagraph"/>
        <w:numPr>
          <w:ilvl w:val="0"/>
          <w:numId w:val="14"/>
        </w:numPr>
        <w:rPr>
          <w:rFonts w:ascii="Times New Roman" w:hAnsi="Times New Roman" w:eastAsia="Times New Roman" w:cs="Times New Roman"/>
          <w:noProof w:val="0"/>
          <w:sz w:val="28"/>
          <w:szCs w:val="28"/>
          <w:lang w:val="en-US"/>
        </w:rPr>
      </w:pPr>
      <w:r w:rsidRPr="3E502461" w:rsidR="1CE5EEFB">
        <w:rPr>
          <w:rFonts w:ascii="Times New Roman" w:hAnsi="Times New Roman" w:eastAsia="Times New Roman" w:cs="Times New Roman"/>
          <w:noProof w:val="0"/>
          <w:sz w:val="28"/>
          <w:szCs w:val="28"/>
          <w:lang w:val="en-US"/>
        </w:rPr>
        <w:t>Fix bug phát sinh, review code toàn bộ</w:t>
      </w:r>
    </w:p>
    <w:p w:rsidR="10E5036F" w:rsidP="3E502461" w:rsidRDefault="10E5036F" w14:paraId="1AC30290" w14:textId="35EBCCC1">
      <w:pPr>
        <w:pStyle w:val="ListParagraph"/>
        <w:numPr>
          <w:ilvl w:val="0"/>
          <w:numId w:val="14"/>
        </w:numPr>
        <w:rPr>
          <w:rFonts w:ascii="Times New Roman" w:hAnsi="Times New Roman" w:eastAsia="Times New Roman" w:cs="Times New Roman"/>
          <w:noProof w:val="0"/>
          <w:sz w:val="28"/>
          <w:szCs w:val="28"/>
          <w:lang w:val="en-US"/>
        </w:rPr>
      </w:pPr>
      <w:r w:rsidRPr="3E502461" w:rsidR="10E5036F">
        <w:rPr>
          <w:rFonts w:ascii="Times New Roman" w:hAnsi="Times New Roman" w:eastAsia="Times New Roman" w:cs="Times New Roman"/>
          <w:noProof w:val="0"/>
          <w:sz w:val="28"/>
          <w:szCs w:val="28"/>
          <w:lang w:val="en-US"/>
        </w:rPr>
        <w:t>Viết README hướng dẫn cài đặt và chạy project</w:t>
      </w:r>
    </w:p>
    <w:p w:rsidR="10E5036F" w:rsidP="3E502461" w:rsidRDefault="10E5036F" w14:paraId="778C77D1" w14:textId="602574DD">
      <w:pPr>
        <w:pStyle w:val="ListParagraph"/>
        <w:numPr>
          <w:ilvl w:val="0"/>
          <w:numId w:val="14"/>
        </w:numPr>
        <w:rPr>
          <w:rFonts w:ascii="Times New Roman" w:hAnsi="Times New Roman" w:eastAsia="Times New Roman" w:cs="Times New Roman"/>
          <w:noProof w:val="0"/>
          <w:sz w:val="28"/>
          <w:szCs w:val="28"/>
          <w:lang w:val="en-US"/>
        </w:rPr>
      </w:pPr>
      <w:r w:rsidRPr="3E502461" w:rsidR="10E5036F">
        <w:rPr>
          <w:rFonts w:ascii="Times New Roman" w:hAnsi="Times New Roman" w:eastAsia="Times New Roman" w:cs="Times New Roman"/>
          <w:noProof w:val="0"/>
          <w:sz w:val="28"/>
          <w:szCs w:val="28"/>
          <w:lang w:val="en-US"/>
        </w:rPr>
        <w:t xml:space="preserve">Quay video demo </w:t>
      </w:r>
      <w:r w:rsidRPr="3E502461" w:rsidR="10E5036F">
        <w:rPr>
          <w:rFonts w:ascii="Times New Roman" w:hAnsi="Times New Roman" w:eastAsia="Times New Roman" w:cs="Times New Roman"/>
          <w:noProof w:val="0"/>
          <w:sz w:val="28"/>
          <w:szCs w:val="28"/>
          <w:lang w:val="en-US"/>
        </w:rPr>
        <w:t>ứng</w:t>
      </w:r>
      <w:r w:rsidRPr="3E502461" w:rsidR="10E5036F">
        <w:rPr>
          <w:rFonts w:ascii="Times New Roman" w:hAnsi="Times New Roman" w:eastAsia="Times New Roman" w:cs="Times New Roman"/>
          <w:noProof w:val="0"/>
          <w:sz w:val="28"/>
          <w:szCs w:val="28"/>
          <w:lang w:val="en-US"/>
        </w:rPr>
        <w:t xml:space="preserve"> </w:t>
      </w:r>
      <w:r w:rsidRPr="3E502461" w:rsidR="10E5036F">
        <w:rPr>
          <w:rFonts w:ascii="Times New Roman" w:hAnsi="Times New Roman" w:eastAsia="Times New Roman" w:cs="Times New Roman"/>
          <w:noProof w:val="0"/>
          <w:sz w:val="28"/>
          <w:szCs w:val="28"/>
          <w:lang w:val="en-US"/>
        </w:rPr>
        <w:t>dụng</w:t>
      </w:r>
      <w:r w:rsidRPr="3E502461" w:rsidR="10E5036F">
        <w:rPr>
          <w:rFonts w:ascii="Times New Roman" w:hAnsi="Times New Roman" w:eastAsia="Times New Roman" w:cs="Times New Roman"/>
          <w:noProof w:val="0"/>
          <w:sz w:val="28"/>
          <w:szCs w:val="28"/>
          <w:lang w:val="en-US"/>
        </w:rPr>
        <w:t xml:space="preserve"> </w:t>
      </w:r>
      <w:r w:rsidRPr="3E502461" w:rsidR="10E5036F">
        <w:rPr>
          <w:rFonts w:ascii="Times New Roman" w:hAnsi="Times New Roman" w:eastAsia="Times New Roman" w:cs="Times New Roman"/>
          <w:noProof w:val="0"/>
          <w:sz w:val="28"/>
          <w:szCs w:val="28"/>
          <w:lang w:val="en-US"/>
        </w:rPr>
        <w:t>hoặc</w:t>
      </w:r>
      <w:r w:rsidRPr="3E502461" w:rsidR="10E5036F">
        <w:rPr>
          <w:rFonts w:ascii="Times New Roman" w:hAnsi="Times New Roman" w:eastAsia="Times New Roman" w:cs="Times New Roman"/>
          <w:noProof w:val="0"/>
          <w:sz w:val="28"/>
          <w:szCs w:val="28"/>
          <w:lang w:val="en-US"/>
        </w:rPr>
        <w:t xml:space="preserve"> demo </w:t>
      </w:r>
      <w:r w:rsidRPr="3E502461" w:rsidR="10E5036F">
        <w:rPr>
          <w:rFonts w:ascii="Times New Roman" w:hAnsi="Times New Roman" w:eastAsia="Times New Roman" w:cs="Times New Roman"/>
          <w:noProof w:val="0"/>
          <w:sz w:val="28"/>
          <w:szCs w:val="28"/>
          <w:lang w:val="en-US"/>
        </w:rPr>
        <w:t>trực</w:t>
      </w:r>
      <w:r w:rsidRPr="3E502461" w:rsidR="10E5036F">
        <w:rPr>
          <w:rFonts w:ascii="Times New Roman" w:hAnsi="Times New Roman" w:eastAsia="Times New Roman" w:cs="Times New Roman"/>
          <w:noProof w:val="0"/>
          <w:sz w:val="28"/>
          <w:szCs w:val="28"/>
          <w:lang w:val="en-US"/>
        </w:rPr>
        <w:t xml:space="preserve"> </w:t>
      </w:r>
      <w:r w:rsidRPr="3E502461" w:rsidR="10E5036F">
        <w:rPr>
          <w:rFonts w:ascii="Times New Roman" w:hAnsi="Times New Roman" w:eastAsia="Times New Roman" w:cs="Times New Roman"/>
          <w:noProof w:val="0"/>
          <w:sz w:val="28"/>
          <w:szCs w:val="28"/>
          <w:lang w:val="en-US"/>
        </w:rPr>
        <w:t>tiếp</w:t>
      </w:r>
    </w:p>
    <w:p w:rsidR="10E5036F" w:rsidP="3E502461" w:rsidRDefault="10E5036F" w14:paraId="0B013D62" w14:textId="4F7EC736">
      <w:pPr>
        <w:pStyle w:val="Normal"/>
        <w:ind w:firstLine="720"/>
        <w:rPr>
          <w:rFonts w:ascii="Times New Roman" w:hAnsi="Times New Roman" w:eastAsia="Times New Roman" w:cs="Times New Roman"/>
          <w:b w:val="1"/>
          <w:bCs w:val="1"/>
          <w:noProof w:val="0"/>
          <w:sz w:val="28"/>
          <w:szCs w:val="28"/>
          <w:lang w:val="en-US"/>
        </w:rPr>
      </w:pPr>
      <w:r w:rsidRPr="3E502461" w:rsidR="10E5036F">
        <w:rPr>
          <w:rFonts w:ascii="Times New Roman" w:hAnsi="Times New Roman" w:eastAsia="Times New Roman" w:cs="Times New Roman"/>
          <w:b w:val="1"/>
          <w:bCs w:val="1"/>
          <w:noProof w:val="0"/>
          <w:sz w:val="28"/>
          <w:szCs w:val="28"/>
          <w:lang w:val="en-US"/>
        </w:rPr>
        <w:t>Kết quả tuần:</w:t>
      </w:r>
    </w:p>
    <w:p w:rsidR="10E5036F" w:rsidP="3E502461" w:rsidRDefault="10E5036F" w14:paraId="1481279D" w14:textId="2D8067A8">
      <w:pPr>
        <w:pStyle w:val="Normal"/>
        <w:rPr>
          <w:rFonts w:ascii="Times New Roman" w:hAnsi="Times New Roman" w:eastAsia="Times New Roman" w:cs="Times New Roman"/>
          <w:noProof w:val="0"/>
          <w:sz w:val="28"/>
          <w:szCs w:val="28"/>
          <w:lang w:val="en-US"/>
        </w:rPr>
      </w:pPr>
      <w:r w:rsidRPr="3E502461" w:rsidR="10E5036F">
        <w:rPr>
          <w:rFonts w:ascii="Times New Roman" w:hAnsi="Times New Roman" w:eastAsia="Times New Roman" w:cs="Times New Roman"/>
          <w:noProof w:val="0"/>
          <w:sz w:val="28"/>
          <w:szCs w:val="28"/>
          <w:lang w:val="en-US"/>
        </w:rPr>
        <w:t>Sản</w:t>
      </w:r>
      <w:r w:rsidRPr="3E502461" w:rsidR="10E5036F">
        <w:rPr>
          <w:rFonts w:ascii="Times New Roman" w:hAnsi="Times New Roman" w:eastAsia="Times New Roman" w:cs="Times New Roman"/>
          <w:noProof w:val="0"/>
          <w:sz w:val="28"/>
          <w:szCs w:val="28"/>
          <w:lang w:val="en-US"/>
        </w:rPr>
        <w:t xml:space="preserve"> </w:t>
      </w:r>
      <w:r w:rsidRPr="3E502461" w:rsidR="10E5036F">
        <w:rPr>
          <w:rFonts w:ascii="Times New Roman" w:hAnsi="Times New Roman" w:eastAsia="Times New Roman" w:cs="Times New Roman"/>
          <w:noProof w:val="0"/>
          <w:sz w:val="28"/>
          <w:szCs w:val="28"/>
          <w:lang w:val="en-US"/>
        </w:rPr>
        <w:t>phẩm</w:t>
      </w:r>
      <w:r w:rsidRPr="3E502461" w:rsidR="10E5036F">
        <w:rPr>
          <w:rFonts w:ascii="Times New Roman" w:hAnsi="Times New Roman" w:eastAsia="Times New Roman" w:cs="Times New Roman"/>
          <w:noProof w:val="0"/>
          <w:sz w:val="28"/>
          <w:szCs w:val="28"/>
          <w:lang w:val="en-US"/>
        </w:rPr>
        <w:t xml:space="preserve"> </w:t>
      </w:r>
      <w:r w:rsidRPr="3E502461" w:rsidR="10E5036F">
        <w:rPr>
          <w:rFonts w:ascii="Times New Roman" w:hAnsi="Times New Roman" w:eastAsia="Times New Roman" w:cs="Times New Roman"/>
          <w:noProof w:val="0"/>
          <w:sz w:val="28"/>
          <w:szCs w:val="28"/>
          <w:lang w:val="en-US"/>
        </w:rPr>
        <w:t>hoàn</w:t>
      </w:r>
      <w:r w:rsidRPr="3E502461" w:rsidR="10E5036F">
        <w:rPr>
          <w:rFonts w:ascii="Times New Roman" w:hAnsi="Times New Roman" w:eastAsia="Times New Roman" w:cs="Times New Roman"/>
          <w:noProof w:val="0"/>
          <w:sz w:val="28"/>
          <w:szCs w:val="28"/>
          <w:lang w:val="en-US"/>
        </w:rPr>
        <w:t xml:space="preserve"> </w:t>
      </w:r>
      <w:r w:rsidRPr="3E502461" w:rsidR="10E5036F">
        <w:rPr>
          <w:rFonts w:ascii="Times New Roman" w:hAnsi="Times New Roman" w:eastAsia="Times New Roman" w:cs="Times New Roman"/>
          <w:noProof w:val="0"/>
          <w:sz w:val="28"/>
          <w:szCs w:val="28"/>
          <w:lang w:val="en-US"/>
        </w:rPr>
        <w:t>chỉnh</w:t>
      </w:r>
      <w:r w:rsidRPr="3E502461" w:rsidR="10E5036F">
        <w:rPr>
          <w:rFonts w:ascii="Times New Roman" w:hAnsi="Times New Roman" w:eastAsia="Times New Roman" w:cs="Times New Roman"/>
          <w:noProof w:val="0"/>
          <w:sz w:val="28"/>
          <w:szCs w:val="28"/>
          <w:lang w:val="en-US"/>
        </w:rPr>
        <w:t xml:space="preserve"> + README + demo</w:t>
      </w:r>
    </w:p>
    <w:sectPr w:rsidR="001A4ADA"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29458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5c5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bf2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e56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ffd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0">
    <w:abstractNumId w:val="9"/>
  </w:num>
  <w:num w:numId="1" w16cid:durableId="2105688722">
    <w:abstractNumId w:val="8"/>
  </w:num>
  <w:num w:numId="2" w16cid:durableId="766584113">
    <w:abstractNumId w:val="6"/>
  </w:num>
  <w:num w:numId="3" w16cid:durableId="410851956">
    <w:abstractNumId w:val="5"/>
  </w:num>
  <w:num w:numId="4" w16cid:durableId="982083448">
    <w:abstractNumId w:val="4"/>
  </w:num>
  <w:num w:numId="5" w16cid:durableId="1047337519">
    <w:abstractNumId w:val="7"/>
  </w:num>
  <w:num w:numId="6" w16cid:durableId="764813506">
    <w:abstractNumId w:val="3"/>
  </w:num>
  <w:num w:numId="7" w16cid:durableId="1902710836">
    <w:abstractNumId w:val="2"/>
  </w:num>
  <w:num w:numId="8" w16cid:durableId="436215120">
    <w:abstractNumId w:val="1"/>
  </w:num>
  <w:num w:numId="9" w16cid:durableId="126518693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1"/>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1A4ADA"/>
    <w:rsid w:val="00267949"/>
    <w:rsid w:val="0029639D"/>
    <w:rsid w:val="00326F90"/>
    <w:rsid w:val="003A882B"/>
    <w:rsid w:val="004B5950"/>
    <w:rsid w:val="00531C7F"/>
    <w:rsid w:val="007F395D"/>
    <w:rsid w:val="00A61D7F"/>
    <w:rsid w:val="00AA1D8D"/>
    <w:rsid w:val="00B47730"/>
    <w:rsid w:val="00BB7BAD"/>
    <w:rsid w:val="00C02FB4"/>
    <w:rsid w:val="00CB0664"/>
    <w:rsid w:val="00D409B8"/>
    <w:rsid w:val="00FC693F"/>
    <w:rsid w:val="01EE8178"/>
    <w:rsid w:val="052EF190"/>
    <w:rsid w:val="0535E375"/>
    <w:rsid w:val="07354C22"/>
    <w:rsid w:val="0822D212"/>
    <w:rsid w:val="0AF15CFD"/>
    <w:rsid w:val="0C6B586A"/>
    <w:rsid w:val="10874995"/>
    <w:rsid w:val="10E5036F"/>
    <w:rsid w:val="11157F81"/>
    <w:rsid w:val="13B1CE8A"/>
    <w:rsid w:val="17829377"/>
    <w:rsid w:val="19F05226"/>
    <w:rsid w:val="1CE33F06"/>
    <w:rsid w:val="1CE5EEFB"/>
    <w:rsid w:val="1E15AFA5"/>
    <w:rsid w:val="1F01341B"/>
    <w:rsid w:val="25D6F93E"/>
    <w:rsid w:val="2801DE56"/>
    <w:rsid w:val="2E56032D"/>
    <w:rsid w:val="30CE74A9"/>
    <w:rsid w:val="34FCAF68"/>
    <w:rsid w:val="3BA4022C"/>
    <w:rsid w:val="3C0D9513"/>
    <w:rsid w:val="3C53F1FE"/>
    <w:rsid w:val="3E502461"/>
    <w:rsid w:val="3EB41049"/>
    <w:rsid w:val="403180C1"/>
    <w:rsid w:val="410A10B5"/>
    <w:rsid w:val="411F4098"/>
    <w:rsid w:val="4875C2A4"/>
    <w:rsid w:val="498C70D6"/>
    <w:rsid w:val="51FE5612"/>
    <w:rsid w:val="521AAD1D"/>
    <w:rsid w:val="541ADB17"/>
    <w:rsid w:val="55EC05AE"/>
    <w:rsid w:val="57A6C8B1"/>
    <w:rsid w:val="5B43CC4A"/>
    <w:rsid w:val="5D22B0D9"/>
    <w:rsid w:val="5DF9EFBF"/>
    <w:rsid w:val="5E1BB3D1"/>
    <w:rsid w:val="5FB97BA3"/>
    <w:rsid w:val="61058CFA"/>
    <w:rsid w:val="6AB05A30"/>
    <w:rsid w:val="6C5A5EE6"/>
    <w:rsid w:val="70730819"/>
    <w:rsid w:val="754E0725"/>
    <w:rsid w:val="766686F8"/>
    <w:rsid w:val="7AAD0445"/>
    <w:rsid w:val="7D7AA1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91A76"/>
  <w14:defaultImageDpi w14:val="300"/>
  <w15:docId w15:val="{9D006BB2-71BB-42BA-AFF3-F705E9F8A1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2FB4"/>
    <w:rPr>
      <w:color w:val="0000FF" w:themeColor="hyperlink"/>
      <w:u w:val="single"/>
    </w:rPr>
  </w:style>
  <w:style w:type="character" w:styleId="UnresolvedMention">
    <w:name w:val="Unresolved Mention"/>
    <w:basedOn w:val="DefaultParagraphFont"/>
    <w:uiPriority w:val="99"/>
    <w:semiHidden/>
    <w:unhideWhenUsed/>
    <w:rsid w:val="00C02FB4"/>
    <w:rPr>
      <w:color w:val="605E5C"/>
      <w:shd w:val="clear" w:color="auto" w:fill="E1DFDD"/>
    </w:rPr>
  </w:style>
  <w:style w:type="character" w:styleId="FollowedHyperlink">
    <w:name w:val="FollowedHyperlink"/>
    <w:basedOn w:val="DefaultParagraphFont"/>
    <w:uiPriority w:val="99"/>
    <w:semiHidden/>
    <w:unhideWhenUsed/>
    <w:rsid w:val="00C02F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github.com/tamhoang0801/NP-CHAT-01" TargetMode="External" Id="Raa0b713ad3e04a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Nguyễn Minh Tiến</lastModifiedBy>
  <revision>4</revision>
  <dcterms:created xsi:type="dcterms:W3CDTF">2026-05-29T02:53:00.0000000Z</dcterms:created>
  <dcterms:modified xsi:type="dcterms:W3CDTF">2026-06-01T17:33:52.7773210Z</dcterms:modified>
  <category/>
</coreProperties>
</file>